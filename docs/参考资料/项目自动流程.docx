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8512C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下面是修改版从</w:t>
      </w:r>
      <w:r>
        <w:rPr>
          <w:b/>
          <w:lang w:eastAsia="zh-CN"/>
        </w:rPr>
        <w:t>0</w:t>
      </w:r>
      <w:r>
        <w:rPr>
          <w:b/>
          <w:lang w:eastAsia="zh-CN"/>
        </w:rPr>
        <w:t>到</w:t>
      </w:r>
      <w:r>
        <w:rPr>
          <w:b/>
          <w:lang w:eastAsia="zh-CN"/>
        </w:rPr>
        <w:t>1</w:t>
      </w:r>
      <w:r>
        <w:rPr>
          <w:b/>
          <w:lang w:eastAsia="zh-CN"/>
        </w:rPr>
        <w:t>项目执行步骤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对应提示词。</w:t>
      </w:r>
    </w:p>
    <w:p w14:paraId="50FED109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>修改要点（相比原版）：</w:t>
      </w:r>
      <w:r>
        <w:rPr>
          <w:lang w:eastAsia="zh-CN"/>
        </w:rPr>
        <w:t xml:space="preserve">① </w:t>
      </w:r>
      <w:r>
        <w:rPr>
          <w:lang w:eastAsia="zh-CN"/>
        </w:rPr>
        <w:t>新增第</w:t>
      </w:r>
      <w:r>
        <w:rPr>
          <w:lang w:eastAsia="zh-CN"/>
        </w:rPr>
        <w:t>6</w:t>
      </w:r>
      <w:r>
        <w:rPr>
          <w:lang w:eastAsia="zh-CN"/>
        </w:rPr>
        <w:t>步</w:t>
      </w:r>
      <w:proofErr w:type="gramStart"/>
      <w:r>
        <w:rPr>
          <w:lang w:eastAsia="zh-CN"/>
        </w:rPr>
        <w:t>"</w:t>
      </w:r>
      <w:r>
        <w:rPr>
          <w:lang w:eastAsia="zh-CN"/>
        </w:rPr>
        <w:t>本地</w:t>
      </w:r>
      <w:proofErr w:type="gramEnd"/>
      <w:r>
        <w:rPr>
          <w:lang w:eastAsia="zh-CN"/>
        </w:rPr>
        <w:t>真实运行与冒烟</w:t>
      </w:r>
      <w:r>
        <w:rPr>
          <w:lang w:eastAsia="zh-CN"/>
        </w:rPr>
        <w:t>"——</w:t>
      </w:r>
      <w:r>
        <w:rPr>
          <w:lang w:eastAsia="zh-CN"/>
        </w:rPr>
        <w:t>代码写完必须先在本地跑起来，用真实报错驱动后续修复；</w:t>
      </w:r>
      <w:r>
        <w:rPr>
          <w:lang w:eastAsia="zh-CN"/>
        </w:rPr>
        <w:t xml:space="preserve">② </w:t>
      </w:r>
      <w:r>
        <w:rPr>
          <w:lang w:eastAsia="zh-CN"/>
        </w:rPr>
        <w:t>三套重复的</w:t>
      </w:r>
      <w:proofErr w:type="gramStart"/>
      <w:r>
        <w:rPr>
          <w:lang w:eastAsia="zh-CN"/>
        </w:rPr>
        <w:t>"</w:t>
      </w:r>
      <w:r>
        <w:rPr>
          <w:lang w:eastAsia="zh-CN"/>
        </w:rPr>
        <w:t>修复</w:t>
      </w:r>
      <w:proofErr w:type="gramEnd"/>
      <w:r>
        <w:rPr>
          <w:lang w:eastAsia="zh-CN"/>
        </w:rPr>
        <w:t>→</w:t>
      </w:r>
      <w:proofErr w:type="gramStart"/>
      <w:r>
        <w:rPr>
          <w:lang w:eastAsia="zh-CN"/>
        </w:rPr>
        <w:t>回归</w:t>
      </w:r>
      <w:r>
        <w:rPr>
          <w:lang w:eastAsia="zh-CN"/>
        </w:rPr>
        <w:t>"</w:t>
      </w:r>
      <w:proofErr w:type="gramEnd"/>
      <w:r>
        <w:rPr>
          <w:lang w:eastAsia="zh-CN"/>
        </w:rPr>
        <w:t>循环合并为一套通用模板，后面步骤直接引用，不再重复写</w:t>
      </w:r>
      <w:r>
        <w:rPr>
          <w:lang w:eastAsia="zh-CN"/>
        </w:rPr>
        <w:t xml:space="preserve"> Prompt</w:t>
      </w:r>
      <w:r>
        <w:rPr>
          <w:lang w:eastAsia="zh-CN"/>
        </w:rPr>
        <w:t>；</w:t>
      </w:r>
      <w:r>
        <w:rPr>
          <w:lang w:eastAsia="zh-CN"/>
        </w:rPr>
        <w:t xml:space="preserve">③ </w:t>
      </w:r>
      <w:r>
        <w:rPr>
          <w:lang w:eastAsia="zh-CN"/>
        </w:rPr>
        <w:t>每个关键节点标注人工检查点（</w:t>
      </w:r>
      <w:r>
        <w:rPr>
          <w:lang w:eastAsia="zh-CN"/>
        </w:rPr>
        <w:t>👤</w:t>
      </w:r>
      <w:r>
        <w:rPr>
          <w:lang w:eastAsia="zh-CN"/>
        </w:rPr>
        <w:t>），不能全靠</w:t>
      </w:r>
      <w:r>
        <w:rPr>
          <w:lang w:eastAsia="zh-CN"/>
        </w:rPr>
        <w:t xml:space="preserve"> AI </w:t>
      </w:r>
      <w:r>
        <w:rPr>
          <w:lang w:eastAsia="zh-CN"/>
        </w:rPr>
        <w:t>自检；</w:t>
      </w:r>
      <w:r>
        <w:rPr>
          <w:lang w:eastAsia="zh-CN"/>
        </w:rPr>
        <w:t xml:space="preserve">④ </w:t>
      </w:r>
      <w:r>
        <w:rPr>
          <w:lang w:eastAsia="zh-CN"/>
        </w:rPr>
        <w:t>增加上下文裁剪策略，避免越往后喂进去的内容越长；</w:t>
      </w:r>
      <w:r>
        <w:rPr>
          <w:lang w:eastAsia="zh-CN"/>
        </w:rPr>
        <w:t xml:space="preserve">⑤ </w:t>
      </w:r>
      <w:r>
        <w:rPr>
          <w:lang w:eastAsia="zh-CN"/>
        </w:rPr>
        <w:t>修复原文档的格式错误。</w:t>
      </w:r>
    </w:p>
    <w:p w14:paraId="5AA62E1E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34442BA9" w14:textId="77777777" w:rsidR="00C378F0" w:rsidRDefault="00000000">
      <w:pPr>
        <w:pStyle w:val="21"/>
        <w:rPr>
          <w:lang w:eastAsia="zh-CN"/>
        </w:rPr>
      </w:pPr>
      <w:r>
        <w:rPr>
          <w:lang w:eastAsia="zh-CN"/>
        </w:rPr>
        <w:t>总执行顺序（严格按顺序走）</w:t>
      </w:r>
    </w:p>
    <w:p w14:paraId="364BC86A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项目基线定义</w:t>
      </w:r>
      <w:r>
        <w:rPr>
          <w:lang w:eastAsia="zh-CN"/>
        </w:rPr>
        <w:t xml:space="preserve"> → 2. </w:t>
      </w:r>
      <w:r>
        <w:rPr>
          <w:lang w:eastAsia="zh-CN"/>
        </w:rPr>
        <w:t>技术架构设计</w:t>
      </w:r>
      <w:r>
        <w:rPr>
          <w:lang w:eastAsia="zh-CN"/>
        </w:rPr>
        <w:t xml:space="preserve"> → 3. </w:t>
      </w:r>
      <w:r>
        <w:rPr>
          <w:lang w:eastAsia="zh-CN"/>
        </w:rPr>
        <w:t>架构评审卡点</w:t>
      </w:r>
      <w:r>
        <w:rPr>
          <w:lang w:eastAsia="zh-CN"/>
        </w:rPr>
        <w:t xml:space="preserve"> → 4. </w:t>
      </w:r>
      <w:r>
        <w:rPr>
          <w:lang w:eastAsia="zh-CN"/>
        </w:rPr>
        <w:t>任务拆解与规范</w:t>
      </w:r>
      <w:r>
        <w:rPr>
          <w:lang w:eastAsia="zh-CN"/>
        </w:rPr>
        <w:t xml:space="preserve"> → 5. </w:t>
      </w:r>
      <w:r>
        <w:rPr>
          <w:lang w:eastAsia="zh-CN"/>
        </w:rPr>
        <w:t>并行开发</w:t>
      </w:r>
      <w:r>
        <w:rPr>
          <w:lang w:eastAsia="zh-CN"/>
        </w:rPr>
        <w:t xml:space="preserve"> → 6. </w:t>
      </w:r>
      <w:r>
        <w:rPr>
          <w:lang w:eastAsia="zh-CN"/>
        </w:rPr>
        <w:t>【新增】本地运行与冒烟</w:t>
      </w:r>
      <w:r>
        <w:rPr>
          <w:lang w:eastAsia="zh-CN"/>
        </w:rPr>
        <w:t xml:space="preserve"> → 7. </w:t>
      </w:r>
      <w:r>
        <w:rPr>
          <w:lang w:eastAsia="zh-CN"/>
        </w:rPr>
        <w:t>全链路联调</w:t>
      </w:r>
      <w:r>
        <w:rPr>
          <w:lang w:eastAsia="zh-CN"/>
        </w:rPr>
        <w:t xml:space="preserve"> → 8. </w:t>
      </w:r>
      <w:r>
        <w:rPr>
          <w:lang w:eastAsia="zh-CN"/>
        </w:rPr>
        <w:t>第一轮全量测试</w:t>
      </w:r>
      <w:r>
        <w:rPr>
          <w:lang w:eastAsia="zh-CN"/>
        </w:rPr>
        <w:t xml:space="preserve"> → 9. </w:t>
      </w:r>
      <w:r>
        <w:rPr>
          <w:lang w:eastAsia="zh-CN"/>
        </w:rPr>
        <w:t>最终验收</w:t>
      </w:r>
      <w:r>
        <w:rPr>
          <w:lang w:eastAsia="zh-CN"/>
        </w:rPr>
        <w:t xml:space="preserve"> → 10. </w:t>
      </w:r>
      <w:r>
        <w:rPr>
          <w:lang w:eastAsia="zh-CN"/>
        </w:rPr>
        <w:t>交付复盘</w:t>
      </w:r>
    </w:p>
    <w:p w14:paraId="14545211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>说明：</w:t>
      </w:r>
      <w:r>
        <w:rPr>
          <w:lang w:eastAsia="zh-CN"/>
        </w:rPr>
        <w:t xml:space="preserve">7/8/9 </w:t>
      </w:r>
      <w:r>
        <w:rPr>
          <w:lang w:eastAsia="zh-CN"/>
        </w:rPr>
        <w:t>三步中的</w:t>
      </w:r>
      <w:proofErr w:type="gramStart"/>
      <w:r>
        <w:rPr>
          <w:lang w:eastAsia="zh-CN"/>
        </w:rPr>
        <w:t>"</w:t>
      </w:r>
      <w:r>
        <w:rPr>
          <w:lang w:eastAsia="zh-CN"/>
        </w:rPr>
        <w:t>修复</w:t>
      </w:r>
      <w:proofErr w:type="gramEnd"/>
      <w:r>
        <w:rPr>
          <w:lang w:eastAsia="zh-CN"/>
        </w:rPr>
        <w:t>→</w:t>
      </w:r>
      <w:proofErr w:type="gramStart"/>
      <w:r>
        <w:rPr>
          <w:lang w:eastAsia="zh-CN"/>
        </w:rPr>
        <w:t>回归</w:t>
      </w:r>
      <w:r>
        <w:rPr>
          <w:lang w:eastAsia="zh-CN"/>
        </w:rPr>
        <w:t>"</w:t>
      </w:r>
      <w:proofErr w:type="gramEnd"/>
      <w:r>
        <w:rPr>
          <w:lang w:eastAsia="zh-CN"/>
        </w:rPr>
        <w:t>循环共用一套模板，见附录</w:t>
      </w:r>
      <w:r>
        <w:rPr>
          <w:lang w:eastAsia="zh-CN"/>
        </w:rPr>
        <w:t>A</w:t>
      </w:r>
      <w:r>
        <w:rPr>
          <w:lang w:eastAsia="zh-CN"/>
        </w:rPr>
        <w:t>。每一步的输入</w:t>
      </w:r>
      <w:r>
        <w:rPr>
          <w:lang w:eastAsia="zh-CN"/>
        </w:rPr>
        <w:t xml:space="preserve"> = </w:t>
      </w:r>
      <w:r>
        <w:rPr>
          <w:lang w:eastAsia="zh-CN"/>
        </w:rPr>
        <w:t>上一步的输出</w:t>
      </w:r>
      <w:r>
        <w:rPr>
          <w:lang w:eastAsia="zh-CN"/>
        </w:rPr>
        <w:t xml:space="preserve"> + </w:t>
      </w:r>
      <w:r>
        <w:rPr>
          <w:lang w:eastAsia="zh-CN"/>
        </w:rPr>
        <w:t>当前步骤的提示词，按上下文裁剪规则（见附录</w:t>
      </w:r>
      <w:r>
        <w:rPr>
          <w:lang w:eastAsia="zh-CN"/>
        </w:rPr>
        <w:t>B</w:t>
      </w:r>
      <w:r>
        <w:rPr>
          <w:lang w:eastAsia="zh-CN"/>
        </w:rPr>
        <w:t>）精简后再粘贴到</w:t>
      </w:r>
      <w:r>
        <w:rPr>
          <w:lang w:eastAsia="zh-CN"/>
        </w:rPr>
        <w:t xml:space="preserve"> AI </w:t>
      </w:r>
      <w:r>
        <w:rPr>
          <w:lang w:eastAsia="zh-CN"/>
        </w:rPr>
        <w:t>工具。</w:t>
      </w:r>
    </w:p>
    <w:p w14:paraId="01DD1B90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1A771E6F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步：项目基线定义（第一步必做）</w:t>
      </w:r>
    </w:p>
    <w:p w14:paraId="66D747DD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输入：你拿到的原始项目描述</w:t>
      </w:r>
    </w:p>
    <w:p w14:paraId="6BECDB53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通用提示词（直接复制，把原始描述粘到对应位置）：</w:t>
      </w:r>
    </w:p>
    <w:p w14:paraId="78A6EA85" w14:textId="77777777" w:rsidR="00C378F0" w:rsidRDefault="00000000">
      <w:pPr>
        <w:ind w:left="432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你是资深项目分析师，基于下面这段项目原始描述，输出《项目基线说明书》。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【原始项目描述】</w:t>
      </w:r>
      <w:r>
        <w:rPr>
          <w:rFonts w:ascii="Consolas" w:hAnsi="Consolas"/>
          <w:color w:val="333333"/>
          <w:sz w:val="19"/>
          <w:lang w:eastAsia="zh-CN"/>
        </w:rPr>
        <w:br/>
        <w:t>{{</w:t>
      </w:r>
      <w:r>
        <w:rPr>
          <w:rFonts w:ascii="Consolas" w:hAnsi="Consolas"/>
          <w:color w:val="333333"/>
          <w:sz w:val="19"/>
          <w:lang w:eastAsia="zh-CN"/>
        </w:rPr>
        <w:t>把你拿到的完整项目要求粘贴到这里</w:t>
      </w:r>
      <w:r>
        <w:rPr>
          <w:rFonts w:ascii="Consolas" w:hAnsi="Consolas"/>
          <w:color w:val="333333"/>
          <w:sz w:val="19"/>
          <w:lang w:eastAsia="zh-CN"/>
        </w:rPr>
        <w:t>}}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项目核心目标：明确项目要解决的核心问题、业务价值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核心指标量化：把所有定性描述全部转化为可量化、可验证的指标，禁止模糊表述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项目范围界定：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- </w:t>
      </w:r>
      <w:r>
        <w:rPr>
          <w:rFonts w:ascii="Consolas" w:hAnsi="Consolas"/>
          <w:color w:val="333333"/>
          <w:sz w:val="19"/>
          <w:lang w:eastAsia="zh-CN"/>
        </w:rPr>
        <w:t>核心范围（必须做）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- </w:t>
      </w:r>
      <w:r>
        <w:rPr>
          <w:rFonts w:ascii="Consolas" w:hAnsi="Consolas"/>
          <w:color w:val="333333"/>
          <w:sz w:val="19"/>
          <w:lang w:eastAsia="zh-CN"/>
        </w:rPr>
        <w:t>配套范围（辅助做）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- </w:t>
      </w:r>
      <w:r>
        <w:rPr>
          <w:rFonts w:ascii="Consolas" w:hAnsi="Consolas"/>
          <w:color w:val="333333"/>
          <w:sz w:val="19"/>
          <w:lang w:eastAsia="zh-CN"/>
        </w:rPr>
        <w:t>排除范围（明确不做什么）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lastRenderedPageBreak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约束条件：技术栈约束、部署环境约束、资源约束、时间约束、合规约束</w:t>
      </w:r>
      <w:r>
        <w:rPr>
          <w:rFonts w:ascii="Consolas" w:hAnsi="Consolas"/>
          <w:color w:val="333333"/>
          <w:sz w:val="19"/>
          <w:lang w:eastAsia="zh-CN"/>
        </w:rPr>
        <w:br/>
        <w:t xml:space="preserve">5. </w:t>
      </w:r>
      <w:r>
        <w:rPr>
          <w:rFonts w:ascii="Consolas" w:hAnsi="Consolas"/>
          <w:color w:val="333333"/>
          <w:sz w:val="19"/>
          <w:lang w:eastAsia="zh-CN"/>
        </w:rPr>
        <w:t>成功标准：明确项目上线后，用哪些指标判定项目正式交付成功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要求：内容严谨、边界清晰，所有指标必须可衡量，不写空泛描述。</w:t>
      </w:r>
    </w:p>
    <w:p w14:paraId="367FFBC2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输出物：《项目基线说明书》</w:t>
      </w:r>
    </w:p>
    <w:p w14:paraId="66EA1CAA" w14:textId="77777777" w:rsidR="00C378F0" w:rsidRDefault="00000000">
      <w:pPr>
        <w:rPr>
          <w:rFonts w:hint="eastAsia"/>
          <w:lang w:eastAsia="zh-CN"/>
        </w:rPr>
      </w:pPr>
      <w:r>
        <w:rPr>
          <w:color w:val="1A73E8"/>
          <w:sz w:val="21"/>
          <w:lang w:eastAsia="zh-CN"/>
        </w:rPr>
        <w:t xml:space="preserve">💡 </w:t>
      </w:r>
      <w:r>
        <w:rPr>
          <w:color w:val="1A73E8"/>
          <w:sz w:val="21"/>
          <w:lang w:eastAsia="zh-CN"/>
        </w:rPr>
        <w:t>作用：把模糊的需求描述，变成所有人共识的、可验证的项目基准，后续所有工作都不能偏离这个基线。</w:t>
      </w:r>
    </w:p>
    <w:p w14:paraId="3E5A81C5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31313E81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步：技术架构设计</w:t>
      </w:r>
    </w:p>
    <w:p w14:paraId="4937AFD5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输入：第</w:t>
      </w:r>
      <w:r>
        <w:rPr>
          <w:b/>
          <w:lang w:eastAsia="zh-CN"/>
        </w:rPr>
        <w:t>1</w:t>
      </w:r>
      <w:r>
        <w:rPr>
          <w:b/>
          <w:lang w:eastAsia="zh-CN"/>
        </w:rPr>
        <w:t>步输出的《项目基线说明书》</w:t>
      </w:r>
    </w:p>
    <w:p w14:paraId="78615777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通用提示词：</w:t>
      </w:r>
    </w:p>
    <w:p w14:paraId="49656F4F" w14:textId="77777777" w:rsidR="00C378F0" w:rsidRDefault="00000000">
      <w:pPr>
        <w:ind w:left="432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你是资深软件架构师，基于《项目基线说明书》，输出完整的《第一轮技术架构设计文档》。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技术选型说明：对应基线需求的组件选型、版本选择理由、兼容性说明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整体分层架构：按接入层、存储层、计算层、服务层、应用层、运维层划分，明确每层职责与组件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核心业务链路：梳理所有核心业务流程，画出端到端的数据流</w:t>
      </w:r>
      <w:r>
        <w:rPr>
          <w:rFonts w:ascii="Consolas" w:hAnsi="Consolas"/>
          <w:color w:val="333333"/>
          <w:sz w:val="19"/>
          <w:lang w:eastAsia="zh-CN"/>
        </w:rPr>
        <w:t>/</w:t>
      </w:r>
      <w:r>
        <w:rPr>
          <w:rFonts w:ascii="Consolas" w:hAnsi="Consolas"/>
          <w:color w:val="333333"/>
          <w:sz w:val="19"/>
          <w:lang w:eastAsia="zh-CN"/>
        </w:rPr>
        <w:t>调用链，明确每个节点的输入、处理逻辑、输出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数据模型设计：核心表结构设计、字段规范、主键</w:t>
      </w:r>
      <w:r>
        <w:rPr>
          <w:rFonts w:ascii="Consolas" w:hAnsi="Consolas"/>
          <w:color w:val="333333"/>
          <w:sz w:val="19"/>
          <w:lang w:eastAsia="zh-CN"/>
        </w:rPr>
        <w:t>/</w:t>
      </w:r>
      <w:r>
        <w:rPr>
          <w:rFonts w:ascii="Consolas" w:hAnsi="Consolas"/>
          <w:color w:val="333333"/>
          <w:sz w:val="19"/>
          <w:lang w:eastAsia="zh-CN"/>
        </w:rPr>
        <w:t>分区</w:t>
      </w:r>
      <w:r>
        <w:rPr>
          <w:rFonts w:ascii="Consolas" w:hAnsi="Consolas"/>
          <w:color w:val="333333"/>
          <w:sz w:val="19"/>
          <w:lang w:eastAsia="zh-CN"/>
        </w:rPr>
        <w:t>/</w:t>
      </w:r>
      <w:r>
        <w:rPr>
          <w:rFonts w:ascii="Consolas" w:hAnsi="Consolas"/>
          <w:color w:val="333333"/>
          <w:sz w:val="19"/>
          <w:lang w:eastAsia="zh-CN"/>
        </w:rPr>
        <w:t>索引设计、表关联关系</w:t>
      </w:r>
      <w:r>
        <w:rPr>
          <w:rFonts w:ascii="Consolas" w:hAnsi="Consolas"/>
          <w:color w:val="333333"/>
          <w:sz w:val="19"/>
          <w:lang w:eastAsia="zh-CN"/>
        </w:rPr>
        <w:br/>
        <w:t xml:space="preserve">5. </w:t>
      </w:r>
      <w:r>
        <w:rPr>
          <w:rFonts w:ascii="Consolas" w:hAnsi="Consolas"/>
          <w:color w:val="333333"/>
          <w:sz w:val="19"/>
          <w:lang w:eastAsia="zh-CN"/>
        </w:rPr>
        <w:t>接口规范定义：统一的</w:t>
      </w:r>
      <w:r>
        <w:rPr>
          <w:rFonts w:ascii="Consolas" w:hAnsi="Consolas"/>
          <w:color w:val="333333"/>
          <w:sz w:val="19"/>
          <w:lang w:eastAsia="zh-CN"/>
        </w:rPr>
        <w:t>API</w:t>
      </w:r>
      <w:r>
        <w:rPr>
          <w:rFonts w:ascii="Consolas" w:hAnsi="Consolas"/>
          <w:color w:val="333333"/>
          <w:sz w:val="19"/>
          <w:lang w:eastAsia="zh-CN"/>
        </w:rPr>
        <w:t>请求</w:t>
      </w:r>
      <w:r>
        <w:rPr>
          <w:rFonts w:ascii="Consolas" w:hAnsi="Consolas"/>
          <w:color w:val="333333"/>
          <w:sz w:val="19"/>
          <w:lang w:eastAsia="zh-CN"/>
        </w:rPr>
        <w:t>/</w:t>
      </w:r>
      <w:r>
        <w:rPr>
          <w:rFonts w:ascii="Consolas" w:hAnsi="Consolas"/>
          <w:color w:val="333333"/>
          <w:sz w:val="19"/>
          <w:lang w:eastAsia="zh-CN"/>
        </w:rPr>
        <w:t>返回格式、错误码规范、鉴权规则，核心接口清单</w:t>
      </w:r>
      <w:r>
        <w:rPr>
          <w:rFonts w:ascii="Consolas" w:hAnsi="Consolas"/>
          <w:color w:val="333333"/>
          <w:sz w:val="19"/>
          <w:lang w:eastAsia="zh-CN"/>
        </w:rPr>
        <w:br/>
        <w:t xml:space="preserve">6. </w:t>
      </w:r>
      <w:r>
        <w:rPr>
          <w:rFonts w:ascii="Consolas" w:hAnsi="Consolas"/>
          <w:color w:val="333333"/>
          <w:sz w:val="19"/>
          <w:lang w:eastAsia="zh-CN"/>
        </w:rPr>
        <w:t>部署架构设计：部署方式、高可用方案、弹性扩缩容策略、环境划分</w:t>
      </w:r>
      <w:r>
        <w:rPr>
          <w:rFonts w:ascii="Consolas" w:hAnsi="Consolas"/>
          <w:color w:val="333333"/>
          <w:sz w:val="19"/>
          <w:lang w:eastAsia="zh-CN"/>
        </w:rPr>
        <w:br/>
        <w:t xml:space="preserve">7. </w:t>
      </w:r>
      <w:r>
        <w:rPr>
          <w:rFonts w:ascii="Consolas" w:hAnsi="Consolas"/>
          <w:color w:val="333333"/>
          <w:sz w:val="19"/>
          <w:lang w:eastAsia="zh-CN"/>
        </w:rPr>
        <w:t>监控与运维：监控指标体系、告警规则、运维流程</w:t>
      </w:r>
      <w:r>
        <w:rPr>
          <w:rFonts w:ascii="Consolas" w:hAnsi="Consolas"/>
          <w:color w:val="333333"/>
          <w:sz w:val="19"/>
          <w:lang w:eastAsia="zh-CN"/>
        </w:rPr>
        <w:br/>
        <w:t xml:space="preserve">8. </w:t>
      </w:r>
      <w:r>
        <w:rPr>
          <w:rFonts w:ascii="Consolas" w:hAnsi="Consolas"/>
          <w:color w:val="333333"/>
          <w:sz w:val="19"/>
          <w:lang w:eastAsia="zh-CN"/>
        </w:rPr>
        <w:t>技术风险与应对方案：核心风险点、兼容性风险、性能风险、应对方案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要求：设计完整、边界清晰、可直接指导开发，优先考虑可扩展性与可维护性。</w:t>
      </w:r>
    </w:p>
    <w:p w14:paraId="536C05EF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输出物：《第一轮技术架构设计文档》</w:t>
      </w:r>
    </w:p>
    <w:p w14:paraId="722C92AA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330372BA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步：架构评审卡点（强制卡点，不通过不往下走）</w:t>
      </w:r>
    </w:p>
    <w:p w14:paraId="265523DC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输入：《项目基线说明书》</w:t>
      </w:r>
      <w:r>
        <w:rPr>
          <w:b/>
          <w:lang w:eastAsia="zh-CN"/>
        </w:rPr>
        <w:t xml:space="preserve">+ </w:t>
      </w:r>
      <w:r>
        <w:rPr>
          <w:b/>
          <w:lang w:eastAsia="zh-CN"/>
        </w:rPr>
        <w:t>第</w:t>
      </w:r>
      <w:r>
        <w:rPr>
          <w:b/>
          <w:lang w:eastAsia="zh-CN"/>
        </w:rPr>
        <w:t>2</w:t>
      </w:r>
      <w:r>
        <w:rPr>
          <w:b/>
          <w:lang w:eastAsia="zh-CN"/>
        </w:rPr>
        <w:t>步输出的《技术架构设计文档》</w:t>
      </w:r>
    </w:p>
    <w:p w14:paraId="2B4D840B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通用提示词（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评审）：</w:t>
      </w:r>
    </w:p>
    <w:p w14:paraId="57CF5AA8" w14:textId="77777777" w:rsidR="00C378F0" w:rsidRDefault="00000000">
      <w:pPr>
        <w:ind w:left="432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你是资深技术评审专家，基于项目基线和架构设计文档，输出《第一轮架构评审报告》。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</w:t>
      </w:r>
      <w:r>
        <w:rPr>
          <w:rFonts w:ascii="Consolas" w:hAnsi="Consolas"/>
          <w:color w:val="333333"/>
          <w:sz w:val="19"/>
          <w:lang w:eastAsia="zh-CN"/>
        </w:rPr>
        <w:t xml:space="preserve">P0 </w:t>
      </w:r>
      <w:r>
        <w:rPr>
          <w:rFonts w:ascii="Consolas" w:hAnsi="Consolas"/>
          <w:color w:val="333333"/>
          <w:sz w:val="19"/>
          <w:lang w:eastAsia="zh-CN"/>
        </w:rPr>
        <w:t>严格定义】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只有满足以下任一条件才算</w:t>
      </w:r>
      <w:r>
        <w:rPr>
          <w:rFonts w:ascii="Consolas" w:hAnsi="Consolas"/>
          <w:color w:val="333333"/>
          <w:sz w:val="19"/>
          <w:lang w:eastAsia="zh-CN"/>
        </w:rPr>
        <w:t xml:space="preserve"> P0 </w:t>
      </w:r>
      <w:r>
        <w:rPr>
          <w:rFonts w:ascii="Consolas" w:hAnsi="Consolas"/>
          <w:color w:val="333333"/>
          <w:sz w:val="19"/>
          <w:lang w:eastAsia="zh-CN"/>
        </w:rPr>
        <w:t>致命问题：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会导致核心业务链路完全不通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会导致核心性能指标肯定不达标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存在技术选型不兼容、无法落地的硬冲突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存在严重的数据一致性、可用性风险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可运行但不够优、可扩展但不够好的，一律归为</w:t>
      </w:r>
      <w:r>
        <w:rPr>
          <w:rFonts w:ascii="Consolas" w:hAnsi="Consolas"/>
          <w:color w:val="333333"/>
          <w:sz w:val="19"/>
          <w:lang w:eastAsia="zh-CN"/>
        </w:rPr>
        <w:t xml:space="preserve"> P1/P2</w:t>
      </w:r>
      <w:r>
        <w:rPr>
          <w:rFonts w:ascii="Consolas" w:hAnsi="Consolas"/>
          <w:color w:val="333333"/>
          <w:sz w:val="19"/>
          <w:lang w:eastAsia="zh-CN"/>
        </w:rPr>
        <w:t>，不算</w:t>
      </w:r>
      <w:r>
        <w:rPr>
          <w:rFonts w:ascii="Consolas" w:hAnsi="Consolas"/>
          <w:color w:val="333333"/>
          <w:sz w:val="19"/>
          <w:lang w:eastAsia="zh-CN"/>
        </w:rPr>
        <w:t xml:space="preserve"> P0</w:t>
      </w:r>
      <w:r>
        <w:rPr>
          <w:rFonts w:ascii="Consolas" w:hAnsi="Consolas"/>
          <w:color w:val="333333"/>
          <w:sz w:val="19"/>
          <w:lang w:eastAsia="zh-CN"/>
        </w:rPr>
        <w:t>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一次性列全所有问题，按</w:t>
      </w:r>
      <w:r>
        <w:rPr>
          <w:rFonts w:ascii="Consolas" w:hAnsi="Consolas"/>
          <w:color w:val="333333"/>
          <w:sz w:val="19"/>
          <w:lang w:eastAsia="zh-CN"/>
        </w:rPr>
        <w:t xml:space="preserve"> P0 / P1 / P2 </w:t>
      </w:r>
      <w:r>
        <w:rPr>
          <w:rFonts w:ascii="Consolas" w:hAnsi="Consolas"/>
          <w:color w:val="333333"/>
          <w:sz w:val="19"/>
          <w:lang w:eastAsia="zh-CN"/>
        </w:rPr>
        <w:t>分级，禁止分批输出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每个问题必须包含：问题描述、影响范围、严重等级、明确的修改建议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明确给出：如果所有</w:t>
      </w:r>
      <w:r>
        <w:rPr>
          <w:rFonts w:ascii="Consolas" w:hAnsi="Consolas"/>
          <w:color w:val="333333"/>
          <w:sz w:val="19"/>
          <w:lang w:eastAsia="zh-CN"/>
        </w:rPr>
        <w:t xml:space="preserve"> P0 </w:t>
      </w:r>
      <w:r>
        <w:rPr>
          <w:rFonts w:ascii="Consolas" w:hAnsi="Consolas"/>
          <w:color w:val="333333"/>
          <w:sz w:val="19"/>
          <w:lang w:eastAsia="zh-CN"/>
        </w:rPr>
        <w:t>问题按建议修改，是否可以通过评审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最终结论：通过</w:t>
      </w:r>
      <w:r>
        <w:rPr>
          <w:rFonts w:ascii="Consolas" w:hAnsi="Consolas"/>
          <w:color w:val="333333"/>
          <w:sz w:val="19"/>
          <w:lang w:eastAsia="zh-CN"/>
        </w:rPr>
        <w:t xml:space="preserve"> / </w:t>
      </w:r>
      <w:r>
        <w:rPr>
          <w:rFonts w:ascii="Consolas" w:hAnsi="Consolas"/>
          <w:color w:val="333333"/>
          <w:sz w:val="19"/>
          <w:lang w:eastAsia="zh-CN"/>
        </w:rPr>
        <w:t>修正后通过</w:t>
      </w:r>
      <w:r>
        <w:rPr>
          <w:rFonts w:ascii="Consolas" w:hAnsi="Consolas"/>
          <w:color w:val="333333"/>
          <w:sz w:val="19"/>
          <w:lang w:eastAsia="zh-CN"/>
        </w:rPr>
        <w:t xml:space="preserve"> / </w:t>
      </w:r>
      <w:r>
        <w:rPr>
          <w:rFonts w:ascii="Consolas" w:hAnsi="Consolas"/>
          <w:color w:val="333333"/>
          <w:sz w:val="19"/>
          <w:lang w:eastAsia="zh-CN"/>
        </w:rPr>
        <w:t>不通过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要求：问题准确，建议可落地，不吹毛求疵，不把优化建议包装成</w:t>
      </w:r>
      <w:r>
        <w:rPr>
          <w:rFonts w:ascii="Consolas" w:hAnsi="Consolas"/>
          <w:color w:val="333333"/>
          <w:sz w:val="19"/>
          <w:lang w:eastAsia="zh-CN"/>
        </w:rPr>
        <w:t xml:space="preserve"> P0</w:t>
      </w:r>
      <w:r>
        <w:rPr>
          <w:rFonts w:ascii="Consolas" w:hAnsi="Consolas"/>
          <w:color w:val="333333"/>
          <w:sz w:val="19"/>
          <w:lang w:eastAsia="zh-CN"/>
        </w:rPr>
        <w:t>。</w:t>
      </w:r>
    </w:p>
    <w:p w14:paraId="48D5D5DE" w14:textId="77777777" w:rsidR="00C378F0" w:rsidRDefault="00000000">
      <w:pPr>
        <w:rPr>
          <w:rFonts w:hint="eastAsia"/>
          <w:lang w:eastAsia="zh-CN"/>
        </w:rPr>
      </w:pPr>
      <w:r>
        <w:rPr>
          <w:b/>
          <w:color w:val="EA6668"/>
          <w:sz w:val="21"/>
          <w:lang w:eastAsia="zh-CN"/>
        </w:rPr>
        <w:t xml:space="preserve">👤 </w:t>
      </w:r>
      <w:r>
        <w:rPr>
          <w:b/>
          <w:color w:val="EA6668"/>
          <w:sz w:val="21"/>
          <w:lang w:eastAsia="zh-CN"/>
        </w:rPr>
        <w:t>人工检查点：</w:t>
      </w:r>
      <w:r>
        <w:rPr>
          <w:b/>
          <w:color w:val="EA6668"/>
          <w:sz w:val="21"/>
          <w:lang w:eastAsia="zh-CN"/>
        </w:rPr>
        <w:t xml:space="preserve">AI </w:t>
      </w:r>
      <w:r>
        <w:rPr>
          <w:b/>
          <w:color w:val="EA6668"/>
          <w:sz w:val="21"/>
          <w:lang w:eastAsia="zh-CN"/>
        </w:rPr>
        <w:t>评审完后，你自己必须再看一遍架构文档，重点检查：</w:t>
      </w:r>
      <w:r>
        <w:rPr>
          <w:b/>
          <w:color w:val="EA6668"/>
          <w:sz w:val="21"/>
          <w:lang w:eastAsia="zh-CN"/>
        </w:rPr>
        <w:t xml:space="preserve">① </w:t>
      </w:r>
      <w:r>
        <w:rPr>
          <w:b/>
          <w:color w:val="EA6668"/>
          <w:sz w:val="21"/>
          <w:lang w:eastAsia="zh-CN"/>
        </w:rPr>
        <w:t>技术选型你本地环境能不能装、版本有没有冲突；</w:t>
      </w:r>
      <w:r>
        <w:rPr>
          <w:b/>
          <w:color w:val="EA6668"/>
          <w:sz w:val="21"/>
          <w:lang w:eastAsia="zh-CN"/>
        </w:rPr>
        <w:t xml:space="preserve">② </w:t>
      </w:r>
      <w:r>
        <w:rPr>
          <w:b/>
          <w:color w:val="EA6668"/>
          <w:sz w:val="21"/>
          <w:lang w:eastAsia="zh-CN"/>
        </w:rPr>
        <w:t>有没有明显遗漏的模块。</w:t>
      </w:r>
      <w:r>
        <w:rPr>
          <w:b/>
          <w:color w:val="EA6668"/>
          <w:sz w:val="21"/>
          <w:lang w:eastAsia="zh-CN"/>
        </w:rPr>
        <w:t xml:space="preserve">AI </w:t>
      </w:r>
      <w:r>
        <w:rPr>
          <w:b/>
          <w:color w:val="EA6668"/>
          <w:sz w:val="21"/>
          <w:lang w:eastAsia="zh-CN"/>
        </w:rPr>
        <w:t>倾向于给自己打</w:t>
      </w:r>
      <w:proofErr w:type="gramStart"/>
      <w:r>
        <w:rPr>
          <w:b/>
          <w:color w:val="EA6668"/>
          <w:sz w:val="21"/>
          <w:lang w:eastAsia="zh-CN"/>
        </w:rPr>
        <w:t>"</w:t>
      </w:r>
      <w:r>
        <w:rPr>
          <w:b/>
          <w:color w:val="EA6668"/>
          <w:sz w:val="21"/>
          <w:lang w:eastAsia="zh-CN"/>
        </w:rPr>
        <w:t>通过</w:t>
      </w:r>
      <w:r>
        <w:rPr>
          <w:b/>
          <w:color w:val="EA6668"/>
          <w:sz w:val="21"/>
          <w:lang w:eastAsia="zh-CN"/>
        </w:rPr>
        <w:t>"</w:t>
      </w:r>
      <w:proofErr w:type="gramEnd"/>
      <w:r>
        <w:rPr>
          <w:b/>
          <w:color w:val="EA6668"/>
          <w:sz w:val="21"/>
          <w:lang w:eastAsia="zh-CN"/>
        </w:rPr>
        <w:t>，不要全信。</w:t>
      </w:r>
    </w:p>
    <w:p w14:paraId="4E7A82A2" w14:textId="77777777" w:rsidR="00C378F0" w:rsidRDefault="00000000">
      <w:pPr>
        <w:rPr>
          <w:rFonts w:eastAsia="宋体" w:hint="eastAsia"/>
          <w:b/>
          <w:lang w:eastAsia="zh-CN"/>
        </w:rPr>
      </w:pPr>
      <w:r>
        <w:rPr>
          <w:b/>
          <w:lang w:eastAsia="zh-CN"/>
        </w:rPr>
        <w:t>规则：结论为「修正后通过</w:t>
      </w:r>
      <w:r>
        <w:rPr>
          <w:b/>
          <w:lang w:eastAsia="zh-CN"/>
        </w:rPr>
        <w:t>/</w:t>
      </w:r>
      <w:r>
        <w:rPr>
          <w:b/>
          <w:lang w:eastAsia="zh-CN"/>
        </w:rPr>
        <w:t>不通过」，回到第</w:t>
      </w:r>
      <w:r>
        <w:rPr>
          <w:b/>
          <w:lang w:eastAsia="zh-CN"/>
        </w:rPr>
        <w:t>2</w:t>
      </w:r>
      <w:r>
        <w:rPr>
          <w:b/>
          <w:lang w:eastAsia="zh-CN"/>
        </w:rPr>
        <w:t>步改架构（重新跑第</w:t>
      </w:r>
      <w:r>
        <w:rPr>
          <w:b/>
          <w:lang w:eastAsia="zh-CN"/>
        </w:rPr>
        <w:t>2</w:t>
      </w:r>
      <w:r>
        <w:rPr>
          <w:b/>
          <w:lang w:eastAsia="zh-CN"/>
        </w:rPr>
        <w:t>步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第</w:t>
      </w:r>
      <w:r>
        <w:rPr>
          <w:b/>
          <w:lang w:eastAsia="zh-CN"/>
        </w:rPr>
        <w:t>3</w:t>
      </w:r>
      <w:r>
        <w:rPr>
          <w:b/>
          <w:lang w:eastAsia="zh-CN"/>
        </w:rPr>
        <w:t>步复审）；「通过」才进入下一步。</w:t>
      </w:r>
    </w:p>
    <w:p w14:paraId="729F2C39" w14:textId="77777777" w:rsidR="00052A55" w:rsidRDefault="00052A55" w:rsidP="00052A55">
      <w:pPr>
        <w:rPr>
          <w:rFonts w:hint="eastAsia"/>
          <w:lang w:eastAsia="zh-CN"/>
        </w:rPr>
      </w:pPr>
      <w:r>
        <w:rPr>
          <w:b/>
          <w:lang w:eastAsia="zh-CN"/>
        </w:rPr>
        <w:t>通用提示词（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评审）：</w:t>
      </w:r>
    </w:p>
    <w:p w14:paraId="250AAF56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bookmarkStart w:id="0" w:name="OLE_LINK1"/>
      <w:r w:rsidRPr="00052A55">
        <w:rPr>
          <w:rFonts w:ascii="等线" w:eastAsia="等线" w:hAnsi="等线" w:cs="Times New Roman"/>
          <w:kern w:val="2"/>
          <w:sz w:val="21"/>
          <w:lang w:eastAsia="zh-CN"/>
        </w:rPr>
        <w:t>你是资深软件架构师，基于《项目基线说明书》《第一轮架构评审报告》，输出完整的《第二轮技术架构设计文档》。</w:t>
      </w:r>
    </w:p>
    <w:p w14:paraId="25F5491D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</w:p>
    <w:p w14:paraId="4E02B354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【输出要求】</w:t>
      </w:r>
    </w:p>
    <w:p w14:paraId="58A67687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1. 技术选型说明：对应基线需求的组件选型、版本选择理由、兼容性说明</w:t>
      </w:r>
    </w:p>
    <w:p w14:paraId="051E1128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2. 整体分层架构：按接入层、存储层、计算层、服务层、应用层、运维层划分，明确每层职责与组件</w:t>
      </w:r>
    </w:p>
    <w:p w14:paraId="6D84E586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3. 核心业务链路：梳理所有核心业务流程，画出端到端的数据流/调用链，明确每个节点的输入、处理逻辑、输出</w:t>
      </w:r>
    </w:p>
    <w:p w14:paraId="1E663626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4. 数据模型设计：核心表结构设计、字段规范、主键/分区/索引设计、表关联关系</w:t>
      </w:r>
    </w:p>
    <w:p w14:paraId="52381C02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5. 接口规范定义：统一的API请求/返回格式、错误码规范、鉴权规则，核心接口清单</w:t>
      </w:r>
    </w:p>
    <w:p w14:paraId="4D974826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6. 部署架构设计：部署方式、高可用方案、弹性扩缩容策略、环境划分</w:t>
      </w:r>
    </w:p>
    <w:p w14:paraId="3FB7C853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7. 监控与运维：监控指标体系、告警规则、运维流程</w:t>
      </w:r>
    </w:p>
    <w:p w14:paraId="088CEEEC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lastRenderedPageBreak/>
        <w:t>8. 技术风险与应对方案：核心风险点、兼容性风险、性能风险、应对方案</w:t>
      </w:r>
    </w:p>
    <w:p w14:paraId="21B69440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</w:p>
    <w:p w14:paraId="74621DC9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要求：设计完整、边界清晰、可直接指导开发，优先考虑可扩展性与可维护性。</w:t>
      </w:r>
    </w:p>
    <w:p w14:paraId="731D8D3F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```</w:t>
      </w:r>
    </w:p>
    <w:p w14:paraId="4FC09303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**输出物**：《第二轮技术架构设计文档》</w:t>
      </w:r>
      <w:bookmarkEnd w:id="0"/>
    </w:p>
    <w:p w14:paraId="4B69C631" w14:textId="77777777" w:rsidR="00052A55" w:rsidRDefault="00052A55">
      <w:pPr>
        <w:rPr>
          <w:rFonts w:eastAsia="宋体" w:hint="eastAsia"/>
          <w:lang w:eastAsia="zh-CN"/>
        </w:rPr>
      </w:pPr>
    </w:p>
    <w:p w14:paraId="2BC49081" w14:textId="77777777" w:rsidR="00052A55" w:rsidRDefault="00052A55" w:rsidP="00052A55">
      <w:pPr>
        <w:rPr>
          <w:rFonts w:hint="eastAsia"/>
          <w:lang w:eastAsia="zh-CN"/>
        </w:rPr>
      </w:pPr>
      <w:r>
        <w:rPr>
          <w:b/>
          <w:lang w:eastAsia="zh-CN"/>
        </w:rPr>
        <w:t>通用提示词（</w:t>
      </w:r>
      <w:r>
        <w:rPr>
          <w:b/>
          <w:lang w:eastAsia="zh-CN"/>
        </w:rPr>
        <w:t xml:space="preserve">AI </w:t>
      </w:r>
      <w:r>
        <w:rPr>
          <w:b/>
          <w:lang w:eastAsia="zh-CN"/>
        </w:rPr>
        <w:t>评审）：</w:t>
      </w:r>
    </w:p>
    <w:p w14:paraId="428DB9E1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你是资深技术评审专家，针对上一轮评审提出的问题进行复审，输出《第二轮架构复审报告》。</w:t>
      </w:r>
    </w:p>
    <w:p w14:paraId="5220BA5D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</w:p>
    <w:p w14:paraId="4C9A6284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【评审规则】</w:t>
      </w:r>
    </w:p>
    <w:p w14:paraId="59C24EE6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1. 只验证上一轮列出的 P0 问题是否按要求修复，逐一核对</w:t>
      </w:r>
    </w:p>
    <w:p w14:paraId="0E59AB71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2. 上一轮的 P1/P2 问题不做验证</w:t>
      </w:r>
    </w:p>
    <w:p w14:paraId="2112D862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3. 本次新发现的问题，统一列入「后续优化建议」，不纳入本次评审结论，不阻塞通过</w:t>
      </w:r>
    </w:p>
    <w:p w14:paraId="6B03E245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4. 不允许提出新的 P0 级问题</w:t>
      </w:r>
    </w:p>
    <w:p w14:paraId="0F0C5387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</w:p>
    <w:p w14:paraId="66ED093A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【输出要求】</w:t>
      </w:r>
    </w:p>
    <w:p w14:paraId="2E87F633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1. 对上一轮每个 P0 问题逐一给出验证结果：已修复 / 未修复 / 部分修复</w:t>
      </w:r>
    </w:p>
    <w:p w14:paraId="30FCCD3B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2. 未修复的说明原因和再次修改建议</w:t>
      </w:r>
    </w:p>
    <w:p w14:paraId="6D5A2DF1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3. 后续优化建议：本次新发现的非阻塞性问题</w:t>
      </w:r>
    </w:p>
    <w:p w14:paraId="37A16AC4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4. 最终结论：通过 / 需再次修正上一轮遗留问题</w:t>
      </w:r>
    </w:p>
    <w:p w14:paraId="4689B08D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</w:p>
    <w:p w14:paraId="2B46F8C6" w14:textId="77777777" w:rsidR="00052A55" w:rsidRPr="00052A55" w:rsidRDefault="00052A55" w:rsidP="00052A55">
      <w:pPr>
        <w:widowControl w:val="0"/>
        <w:spacing w:after="0" w:line="240" w:lineRule="auto"/>
        <w:jc w:val="both"/>
        <w:rPr>
          <w:rFonts w:ascii="等线" w:eastAsia="等线" w:hAnsi="等线" w:cs="Times New Roman" w:hint="eastAsia"/>
          <w:kern w:val="2"/>
          <w:sz w:val="21"/>
          <w:lang w:eastAsia="zh-CN"/>
        </w:rPr>
      </w:pPr>
      <w:r w:rsidRPr="00052A55">
        <w:rPr>
          <w:rFonts w:ascii="等线" w:eastAsia="等线" w:hAnsi="等线" w:cs="Times New Roman"/>
          <w:kern w:val="2"/>
          <w:sz w:val="21"/>
          <w:lang w:eastAsia="zh-CN"/>
        </w:rPr>
        <w:t>严格遵守评审范围，不扩大、不新增。</w:t>
      </w:r>
    </w:p>
    <w:p w14:paraId="52EB6668" w14:textId="77777777" w:rsidR="00052A55" w:rsidRPr="00052A55" w:rsidRDefault="00052A55">
      <w:pPr>
        <w:rPr>
          <w:rFonts w:eastAsia="宋体" w:hint="eastAsia"/>
          <w:lang w:eastAsia="zh-CN"/>
        </w:rPr>
      </w:pPr>
    </w:p>
    <w:p w14:paraId="4CF26AA6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0AF24E6E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步：任务拆解与开发规范</w:t>
      </w:r>
    </w:p>
    <w:p w14:paraId="0CB78990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输入：评审通过的《技术架构设计文档》</w:t>
      </w:r>
    </w:p>
    <w:p w14:paraId="7825043E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通用提示词：</w:t>
      </w:r>
    </w:p>
    <w:p w14:paraId="3F20C1CC" w14:textId="77777777" w:rsidR="00C378F0" w:rsidRDefault="00000000">
      <w:pPr>
        <w:ind w:left="432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你是资深技术项目经理，基于架构设计文档，输出《任务拆解与开发规范》。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模块划分：按架构拆分为独立开发模块，明确每个模块的职责、交付物、依赖项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任务拆解：每个模块拆解为最小开发任务，每个任务对应一个明确的功能点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优先级排序：所有任务按</w:t>
      </w:r>
      <w:r>
        <w:rPr>
          <w:rFonts w:ascii="Consolas" w:hAnsi="Consolas"/>
          <w:color w:val="333333"/>
          <w:sz w:val="19"/>
          <w:lang w:eastAsia="zh-CN"/>
        </w:rPr>
        <w:t>P0</w:t>
      </w:r>
      <w:r>
        <w:rPr>
          <w:rFonts w:ascii="Consolas" w:hAnsi="Consolas"/>
          <w:color w:val="333333"/>
          <w:sz w:val="19"/>
          <w:lang w:eastAsia="zh-CN"/>
        </w:rPr>
        <w:t>（核心必做）</w:t>
      </w:r>
      <w:r>
        <w:rPr>
          <w:rFonts w:ascii="Consolas" w:hAnsi="Consolas"/>
          <w:color w:val="333333"/>
          <w:sz w:val="19"/>
          <w:lang w:eastAsia="zh-CN"/>
        </w:rPr>
        <w:t>/P1</w:t>
      </w:r>
      <w:r>
        <w:rPr>
          <w:rFonts w:ascii="Consolas" w:hAnsi="Consolas"/>
          <w:color w:val="333333"/>
          <w:sz w:val="19"/>
          <w:lang w:eastAsia="zh-CN"/>
        </w:rPr>
        <w:t>（重要）</w:t>
      </w:r>
      <w:r>
        <w:rPr>
          <w:rFonts w:ascii="Consolas" w:hAnsi="Consolas"/>
          <w:color w:val="333333"/>
          <w:sz w:val="19"/>
          <w:lang w:eastAsia="zh-CN"/>
        </w:rPr>
        <w:t>/P2</w:t>
      </w:r>
      <w:r>
        <w:rPr>
          <w:rFonts w:ascii="Consolas" w:hAnsi="Consolas"/>
          <w:color w:val="333333"/>
          <w:sz w:val="19"/>
          <w:lang w:eastAsia="zh-CN"/>
        </w:rPr>
        <w:t>（优化）分级，梳理任务间的依赖关系与开发顺序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开发规范：统一的代码规范、命名规范、提交规范、注释规范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lastRenderedPageBreak/>
        <w:t xml:space="preserve">5. </w:t>
      </w:r>
      <w:r>
        <w:rPr>
          <w:rFonts w:ascii="Consolas" w:hAnsi="Consolas"/>
          <w:color w:val="333333"/>
          <w:sz w:val="19"/>
          <w:lang w:eastAsia="zh-CN"/>
        </w:rPr>
        <w:t>验收标准：每个任务的完成验收标准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要求：任务颗粒度均匀，依赖关系清晰，优先级明确，可直接分配开发。</w:t>
      </w:r>
    </w:p>
    <w:p w14:paraId="66B791F0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输出物：《任务拆解与开发规范》</w:t>
      </w:r>
    </w:p>
    <w:p w14:paraId="2B66946F" w14:textId="77777777" w:rsidR="00C378F0" w:rsidRDefault="00000000">
      <w:pPr>
        <w:rPr>
          <w:rFonts w:hint="eastAsia"/>
          <w:lang w:eastAsia="zh-CN"/>
        </w:rPr>
      </w:pPr>
      <w:r>
        <w:rPr>
          <w:color w:val="1A73E8"/>
          <w:sz w:val="21"/>
          <w:lang w:eastAsia="zh-CN"/>
        </w:rPr>
        <w:t xml:space="preserve">👤 </w:t>
      </w:r>
      <w:r>
        <w:rPr>
          <w:color w:val="1A73E8"/>
          <w:sz w:val="21"/>
          <w:lang w:eastAsia="zh-CN"/>
        </w:rPr>
        <w:t>人工检查点：扫一眼任务清单，确认有没有遗漏核心功能点，特别是登录鉴权、异常处理、数据校验这类容易被</w:t>
      </w:r>
      <w:r>
        <w:rPr>
          <w:color w:val="1A73E8"/>
          <w:sz w:val="21"/>
          <w:lang w:eastAsia="zh-CN"/>
        </w:rPr>
        <w:t xml:space="preserve"> AI </w:t>
      </w:r>
      <w:r>
        <w:rPr>
          <w:color w:val="1A73E8"/>
          <w:sz w:val="21"/>
          <w:lang w:eastAsia="zh-CN"/>
        </w:rPr>
        <w:t>跳过的环节。</w:t>
      </w:r>
    </w:p>
    <w:p w14:paraId="19591D8D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0ACF58AF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步：分角色并行开发</w:t>
      </w:r>
    </w:p>
    <w:p w14:paraId="4F89D65D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输入：《技术架构设计文档》</w:t>
      </w:r>
      <w:r>
        <w:rPr>
          <w:b/>
          <w:lang w:eastAsia="zh-CN"/>
        </w:rPr>
        <w:t>+</w:t>
      </w:r>
      <w:r>
        <w:rPr>
          <w:b/>
          <w:lang w:eastAsia="zh-CN"/>
        </w:rPr>
        <w:t>《任务拆解与开发规范》</w:t>
      </w:r>
    </w:p>
    <w:p w14:paraId="75F18EBD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两个分支可以同时执行，不用等另一方完成。</w:t>
      </w:r>
    </w:p>
    <w:p w14:paraId="4EFDEA83" w14:textId="77777777" w:rsidR="00C378F0" w:rsidRDefault="00000000">
      <w:pPr>
        <w:pStyle w:val="4"/>
        <w:rPr>
          <w:lang w:eastAsia="zh-CN"/>
        </w:rPr>
      </w:pPr>
      <w:r>
        <w:rPr>
          <w:lang w:eastAsia="zh-CN"/>
        </w:rPr>
        <w:t>分支</w:t>
      </w:r>
      <w:r>
        <w:rPr>
          <w:lang w:eastAsia="zh-CN"/>
        </w:rPr>
        <w:t>5A</w:t>
      </w:r>
      <w:r>
        <w:rPr>
          <w:lang w:eastAsia="zh-CN"/>
        </w:rPr>
        <w:t>：后端</w:t>
      </w:r>
      <w:r>
        <w:rPr>
          <w:lang w:eastAsia="zh-CN"/>
        </w:rPr>
        <w:t>/</w:t>
      </w:r>
      <w:r>
        <w:rPr>
          <w:lang w:eastAsia="zh-CN"/>
        </w:rPr>
        <w:t>数据开发</w:t>
      </w:r>
    </w:p>
    <w:p w14:paraId="7E1A752F" w14:textId="55F10D3A" w:rsidR="00C378F0" w:rsidRDefault="00000000">
      <w:pPr>
        <w:ind w:left="432"/>
        <w:rPr>
          <w:rFonts w:ascii="Consolas" w:eastAsia="宋体" w:hAnsi="Consolas"/>
          <w:color w:val="333333"/>
          <w:sz w:val="19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你是资深后端数据开发工程师，基于架构文档和任务拆解，完成对应模块的开发实现，</w:t>
      </w:r>
      <w:r w:rsidR="00C402A7">
        <w:rPr>
          <w:rFonts w:ascii="宋体" w:eastAsia="宋体" w:hAnsi="宋体" w:hint="eastAsia"/>
          <w:color w:val="333333"/>
          <w:sz w:val="19"/>
          <w:lang w:eastAsia="zh-CN"/>
        </w:rPr>
        <w:t>并</w:t>
      </w:r>
      <w:r>
        <w:rPr>
          <w:rFonts w:ascii="Consolas" w:hAnsi="Consolas"/>
          <w:color w:val="333333"/>
          <w:sz w:val="19"/>
          <w:lang w:eastAsia="zh-CN"/>
        </w:rPr>
        <w:t>输出《后端开发实现文档》。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模块说明：本次实现的模块范围、复用的公共组件、依赖说明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核心代码实现：分功能给出完整实现代码，添加详细注释，说明功能、入参出参、注意事项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接口定义：所有对外接口的请求参数、返回结构、错误码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接口</w:t>
      </w:r>
      <w:r>
        <w:rPr>
          <w:rFonts w:ascii="Consolas" w:hAnsi="Consolas"/>
          <w:color w:val="333333"/>
          <w:sz w:val="19"/>
          <w:lang w:eastAsia="zh-CN"/>
        </w:rPr>
        <w:t>Mock</w:t>
      </w:r>
      <w:r>
        <w:rPr>
          <w:rFonts w:ascii="Consolas" w:hAnsi="Consolas"/>
          <w:color w:val="333333"/>
          <w:sz w:val="19"/>
          <w:lang w:eastAsia="zh-CN"/>
        </w:rPr>
        <w:t>数据：所有接口的模拟返回数据，供前端联调使用</w:t>
      </w:r>
      <w:r>
        <w:rPr>
          <w:rFonts w:ascii="Consolas" w:hAnsi="Consolas"/>
          <w:color w:val="333333"/>
          <w:sz w:val="19"/>
          <w:lang w:eastAsia="zh-CN"/>
        </w:rPr>
        <w:br/>
        <w:t xml:space="preserve">5. </w:t>
      </w:r>
      <w:r>
        <w:rPr>
          <w:rFonts w:ascii="Consolas" w:hAnsi="Consolas"/>
          <w:color w:val="333333"/>
          <w:sz w:val="19"/>
          <w:lang w:eastAsia="zh-CN"/>
        </w:rPr>
        <w:t>依赖版本：所有依赖的组件、</w:t>
      </w:r>
      <w:r>
        <w:rPr>
          <w:rFonts w:ascii="Consolas" w:hAnsi="Consolas"/>
          <w:color w:val="333333"/>
          <w:sz w:val="19"/>
          <w:lang w:eastAsia="zh-CN"/>
        </w:rPr>
        <w:t>Jar</w:t>
      </w:r>
      <w:r>
        <w:rPr>
          <w:rFonts w:ascii="Consolas" w:hAnsi="Consolas"/>
          <w:color w:val="333333"/>
          <w:sz w:val="19"/>
          <w:lang w:eastAsia="zh-CN"/>
        </w:rPr>
        <w:t>包</w:t>
      </w:r>
      <w:r>
        <w:rPr>
          <w:rFonts w:ascii="Consolas" w:hAnsi="Consolas"/>
          <w:color w:val="333333"/>
          <w:sz w:val="19"/>
          <w:lang w:eastAsia="zh-CN"/>
        </w:rPr>
        <w:t>/</w:t>
      </w:r>
      <w:r>
        <w:rPr>
          <w:rFonts w:ascii="Consolas" w:hAnsi="Consolas"/>
          <w:color w:val="333333"/>
          <w:sz w:val="19"/>
          <w:lang w:eastAsia="zh-CN"/>
        </w:rPr>
        <w:t>库的准确版本号</w:t>
      </w:r>
      <w:r>
        <w:rPr>
          <w:rFonts w:ascii="Consolas" w:hAnsi="Consolas"/>
          <w:color w:val="333333"/>
          <w:sz w:val="19"/>
          <w:lang w:eastAsia="zh-CN"/>
        </w:rPr>
        <w:br/>
        <w:t xml:space="preserve">6. </w:t>
      </w:r>
      <w:r>
        <w:rPr>
          <w:rFonts w:ascii="Consolas" w:hAnsi="Consolas"/>
          <w:color w:val="333333"/>
          <w:sz w:val="19"/>
          <w:lang w:eastAsia="zh-CN"/>
        </w:rPr>
        <w:t>部署与启动：环境配置、启动命令、配置文件说明</w:t>
      </w:r>
      <w:r>
        <w:rPr>
          <w:rFonts w:ascii="Consolas" w:hAnsi="Consolas"/>
          <w:color w:val="333333"/>
          <w:sz w:val="19"/>
          <w:lang w:eastAsia="zh-CN"/>
        </w:rPr>
        <w:br/>
        <w:t xml:space="preserve">7. </w:t>
      </w:r>
      <w:r>
        <w:rPr>
          <w:rFonts w:ascii="Consolas" w:hAnsi="Consolas"/>
          <w:color w:val="333333"/>
          <w:sz w:val="19"/>
          <w:lang w:eastAsia="zh-CN"/>
        </w:rPr>
        <w:t>开发自测：自测方法、自测用例、验证步骤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要求：代码规范、注释清晰、严格遵循架构设计，不超范围实现。</w:t>
      </w:r>
    </w:p>
    <w:p w14:paraId="3595E75C" w14:textId="0A2F678B" w:rsidR="005445AD" w:rsidRPr="005445AD" w:rsidRDefault="005445AD">
      <w:pPr>
        <w:ind w:left="432"/>
        <w:rPr>
          <w:rFonts w:eastAsia="宋体" w:hint="eastAsia"/>
          <w:lang w:eastAsia="zh-CN"/>
        </w:rPr>
      </w:pPr>
      <w:r w:rsidRPr="005445AD">
        <w:rPr>
          <w:rFonts w:eastAsia="宋体"/>
          <w:lang w:eastAsia="zh-CN"/>
        </w:rPr>
        <w:t>注：忽视计划时间，目的是完成全部计划</w:t>
      </w:r>
    </w:p>
    <w:p w14:paraId="580E84DC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输出物：后端代码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接口文档</w:t>
      </w:r>
      <w:r>
        <w:rPr>
          <w:b/>
          <w:lang w:eastAsia="zh-CN"/>
        </w:rPr>
        <w:t xml:space="preserve"> + Mock</w:t>
      </w:r>
      <w:r>
        <w:rPr>
          <w:b/>
          <w:lang w:eastAsia="zh-CN"/>
        </w:rPr>
        <w:t>数据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部署说明</w:t>
      </w:r>
    </w:p>
    <w:p w14:paraId="400BBE45" w14:textId="77777777" w:rsidR="00C378F0" w:rsidRDefault="00000000">
      <w:pPr>
        <w:pStyle w:val="4"/>
        <w:rPr>
          <w:lang w:eastAsia="zh-CN"/>
        </w:rPr>
      </w:pPr>
      <w:r>
        <w:rPr>
          <w:lang w:eastAsia="zh-CN"/>
        </w:rPr>
        <w:t>分支</w:t>
      </w:r>
      <w:r>
        <w:rPr>
          <w:lang w:eastAsia="zh-CN"/>
        </w:rPr>
        <w:t>5B</w:t>
      </w:r>
      <w:r>
        <w:rPr>
          <w:lang w:eastAsia="zh-CN"/>
        </w:rPr>
        <w:t>：前端开发</w:t>
      </w:r>
    </w:p>
    <w:p w14:paraId="1D8F2872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>（等后端输出接口</w:t>
      </w:r>
      <w:r>
        <w:rPr>
          <w:lang w:eastAsia="zh-CN"/>
        </w:rPr>
        <w:t xml:space="preserve"> Mock </w:t>
      </w:r>
      <w:r>
        <w:rPr>
          <w:lang w:eastAsia="zh-CN"/>
        </w:rPr>
        <w:t>数据后即可启动，不用等后端全部做完）</w:t>
      </w:r>
    </w:p>
    <w:p w14:paraId="180F6CEA" w14:textId="0D3AF046" w:rsidR="00C378F0" w:rsidRDefault="00000000">
      <w:pPr>
        <w:ind w:left="432"/>
        <w:rPr>
          <w:rFonts w:ascii="Consolas" w:eastAsia="宋体" w:hAnsi="Consolas"/>
          <w:color w:val="333333"/>
          <w:sz w:val="19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你是资深前端开发工程师，基于架构文档、任务拆解和后端接口</w:t>
      </w:r>
      <w:r>
        <w:rPr>
          <w:rFonts w:ascii="Consolas" w:hAnsi="Consolas"/>
          <w:color w:val="333333"/>
          <w:sz w:val="19"/>
          <w:lang w:eastAsia="zh-CN"/>
        </w:rPr>
        <w:t>Mock</w:t>
      </w:r>
      <w:r>
        <w:rPr>
          <w:rFonts w:ascii="Consolas" w:hAnsi="Consolas"/>
          <w:color w:val="333333"/>
          <w:sz w:val="19"/>
          <w:lang w:eastAsia="zh-CN"/>
        </w:rPr>
        <w:t>数据，完成对应页面的开发实现，</w:t>
      </w:r>
      <w:r w:rsidR="00C402A7">
        <w:rPr>
          <w:rFonts w:ascii="宋体" w:eastAsia="宋体" w:hAnsi="宋体" w:hint="eastAsia"/>
          <w:color w:val="333333"/>
          <w:sz w:val="19"/>
          <w:lang w:eastAsia="zh-CN"/>
        </w:rPr>
        <w:t>并</w:t>
      </w:r>
      <w:r>
        <w:rPr>
          <w:rFonts w:ascii="Consolas" w:hAnsi="Consolas"/>
          <w:color w:val="333333"/>
          <w:sz w:val="19"/>
          <w:lang w:eastAsia="zh-CN"/>
        </w:rPr>
        <w:t>输出《前端开发实现文档》。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lastRenderedPageBreak/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页面与组件说明：本次实现的页面范围、复用的组件、依赖说明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核心代码实现：分页面给出核心实现代码，添加注释，说明功能、交互逻辑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接口对接：每个页面对应的接口、请求参数、数据渲染逻辑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交互实现：表单校验、状态反馈、弹窗逻辑、异常处理</w:t>
      </w:r>
      <w:r>
        <w:rPr>
          <w:rFonts w:ascii="Consolas" w:hAnsi="Consolas"/>
          <w:color w:val="333333"/>
          <w:sz w:val="19"/>
          <w:lang w:eastAsia="zh-CN"/>
        </w:rPr>
        <w:br/>
        <w:t xml:space="preserve">5. </w:t>
      </w:r>
      <w:r>
        <w:rPr>
          <w:rFonts w:ascii="Consolas" w:hAnsi="Consolas"/>
          <w:color w:val="333333"/>
          <w:sz w:val="19"/>
          <w:lang w:eastAsia="zh-CN"/>
        </w:rPr>
        <w:t>运行说明：依赖安装、启动命令、打包方式</w:t>
      </w:r>
      <w:r>
        <w:rPr>
          <w:rFonts w:ascii="Consolas" w:hAnsi="Consolas"/>
          <w:color w:val="333333"/>
          <w:sz w:val="19"/>
          <w:lang w:eastAsia="zh-CN"/>
        </w:rPr>
        <w:br/>
        <w:t xml:space="preserve">6. </w:t>
      </w:r>
      <w:r>
        <w:rPr>
          <w:rFonts w:ascii="Consolas" w:hAnsi="Consolas"/>
          <w:color w:val="333333"/>
          <w:sz w:val="19"/>
          <w:lang w:eastAsia="zh-CN"/>
        </w:rPr>
        <w:t>开发自测：自测方法、验证步骤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要求：严格遵循设计规范，代码结构清晰。</w:t>
      </w:r>
    </w:p>
    <w:p w14:paraId="2C6965B9" w14:textId="6A49C03B" w:rsidR="005445AD" w:rsidRPr="005445AD" w:rsidRDefault="005445AD" w:rsidP="005445AD">
      <w:pPr>
        <w:ind w:left="432"/>
        <w:rPr>
          <w:rFonts w:eastAsia="宋体" w:hint="eastAsia"/>
          <w:lang w:eastAsia="zh-CN"/>
        </w:rPr>
      </w:pPr>
      <w:r w:rsidRPr="005445AD">
        <w:rPr>
          <w:rFonts w:eastAsia="宋体"/>
          <w:lang w:eastAsia="zh-CN"/>
        </w:rPr>
        <w:t>注：忽视计划时间，目的是完成全部计划</w:t>
      </w:r>
    </w:p>
    <w:p w14:paraId="22D21C22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输出物：前端代码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运行说明</w:t>
      </w:r>
    </w:p>
    <w:p w14:paraId="718E16FF" w14:textId="77777777" w:rsidR="00C378F0" w:rsidRDefault="00000000">
      <w:pPr>
        <w:rPr>
          <w:rFonts w:hint="eastAsia"/>
          <w:lang w:eastAsia="zh-CN"/>
        </w:rPr>
      </w:pPr>
      <w:r>
        <w:rPr>
          <w:b/>
          <w:color w:val="EA6668"/>
          <w:sz w:val="21"/>
          <w:lang w:eastAsia="zh-CN"/>
        </w:rPr>
        <w:t xml:space="preserve">⚠️ </w:t>
      </w:r>
      <w:r>
        <w:rPr>
          <w:b/>
          <w:color w:val="EA6668"/>
          <w:sz w:val="21"/>
          <w:lang w:eastAsia="zh-CN"/>
        </w:rPr>
        <w:t>关键提醒：</w:t>
      </w:r>
      <w:r>
        <w:rPr>
          <w:b/>
          <w:color w:val="EA6668"/>
          <w:sz w:val="21"/>
          <w:lang w:eastAsia="zh-CN"/>
        </w:rPr>
        <w:t xml:space="preserve">AI </w:t>
      </w:r>
      <w:r>
        <w:rPr>
          <w:b/>
          <w:color w:val="EA6668"/>
          <w:sz w:val="21"/>
          <w:lang w:eastAsia="zh-CN"/>
        </w:rPr>
        <w:t>生成的代码几乎不可能一次就跑通。不要相信</w:t>
      </w:r>
      <w:proofErr w:type="gramStart"/>
      <w:r>
        <w:rPr>
          <w:b/>
          <w:color w:val="EA6668"/>
          <w:sz w:val="21"/>
          <w:lang w:eastAsia="zh-CN"/>
        </w:rPr>
        <w:t>"</w:t>
      </w:r>
      <w:r>
        <w:rPr>
          <w:b/>
          <w:color w:val="EA6668"/>
          <w:sz w:val="21"/>
          <w:lang w:eastAsia="zh-CN"/>
        </w:rPr>
        <w:t>可</w:t>
      </w:r>
      <w:proofErr w:type="gramEnd"/>
      <w:r>
        <w:rPr>
          <w:b/>
          <w:color w:val="EA6668"/>
          <w:sz w:val="21"/>
          <w:lang w:eastAsia="zh-CN"/>
        </w:rPr>
        <w:t>直接</w:t>
      </w:r>
      <w:proofErr w:type="gramStart"/>
      <w:r>
        <w:rPr>
          <w:b/>
          <w:color w:val="EA6668"/>
          <w:sz w:val="21"/>
          <w:lang w:eastAsia="zh-CN"/>
        </w:rPr>
        <w:t>运行</w:t>
      </w:r>
      <w:r>
        <w:rPr>
          <w:b/>
          <w:color w:val="EA6668"/>
          <w:sz w:val="21"/>
          <w:lang w:eastAsia="zh-CN"/>
        </w:rPr>
        <w:t>"</w:t>
      </w:r>
      <w:proofErr w:type="gramEnd"/>
      <w:r>
        <w:rPr>
          <w:b/>
          <w:color w:val="EA6668"/>
          <w:sz w:val="21"/>
          <w:lang w:eastAsia="zh-CN"/>
        </w:rPr>
        <w:t>这句话。下一步必须在本地真实跑起来，用真实报错驱动修复。</w:t>
      </w:r>
    </w:p>
    <w:p w14:paraId="73151BE3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0BDBB8FF" w14:textId="28567283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步：本地真实运行与冒烟</w:t>
      </w:r>
    </w:p>
    <w:p w14:paraId="5A5F9BEE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输入：第</w:t>
      </w:r>
      <w:r>
        <w:rPr>
          <w:b/>
          <w:lang w:eastAsia="zh-CN"/>
        </w:rPr>
        <w:t>5</w:t>
      </w:r>
      <w:r>
        <w:rPr>
          <w:b/>
          <w:lang w:eastAsia="zh-CN"/>
        </w:rPr>
        <w:t>步产出的前后端代码</w:t>
      </w:r>
    </w:p>
    <w:p w14:paraId="20EDD7A6" w14:textId="77777777" w:rsidR="00C378F0" w:rsidRDefault="00000000">
      <w:pPr>
        <w:rPr>
          <w:rFonts w:hint="eastAsia"/>
          <w:lang w:eastAsia="zh-CN"/>
        </w:rPr>
      </w:pPr>
      <w:bookmarkStart w:id="1" w:name="OLE_LINK2"/>
      <w:r>
        <w:rPr>
          <w:b/>
          <w:lang w:eastAsia="zh-CN"/>
        </w:rPr>
        <w:t>操作步骤：</w:t>
      </w:r>
    </w:p>
    <w:p w14:paraId="5F76BB24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把</w:t>
      </w:r>
      <w:r>
        <w:rPr>
          <w:lang w:eastAsia="zh-CN"/>
        </w:rPr>
        <w:t xml:space="preserve"> AI </w:t>
      </w:r>
      <w:r>
        <w:rPr>
          <w:lang w:eastAsia="zh-CN"/>
        </w:rPr>
        <w:t>生成的代码按架构文档的目录结构放到项目文件夹里</w:t>
      </w:r>
    </w:p>
    <w:p w14:paraId="68F64AFD" w14:textId="77777777" w:rsidR="00C378F0" w:rsidRDefault="00000000">
      <w:pPr>
        <w:rPr>
          <w:rFonts w:hint="eastAsia"/>
        </w:rPr>
      </w:pPr>
      <w:r>
        <w:t xml:space="preserve">2. </w:t>
      </w:r>
      <w:proofErr w:type="spellStart"/>
      <w:r>
        <w:t>按部署说明安装依赖、启动服务（如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/ mvn install / docker-compose up</w:t>
      </w:r>
      <w:r>
        <w:t>）</w:t>
      </w:r>
    </w:p>
    <w:p w14:paraId="4BA7AFDD" w14:textId="51725E72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打开浏览器</w:t>
      </w:r>
      <w:r>
        <w:rPr>
          <w:lang w:eastAsia="zh-CN"/>
        </w:rPr>
        <w:t>/Postman</w:t>
      </w:r>
      <w:r>
        <w:rPr>
          <w:lang w:eastAsia="zh-CN"/>
        </w:rPr>
        <w:t>，走一遍最核心的主流程（比如：注册</w:t>
      </w:r>
      <w:r>
        <w:rPr>
          <w:lang w:eastAsia="zh-CN"/>
        </w:rPr>
        <w:t>→</w:t>
      </w:r>
      <w:r>
        <w:rPr>
          <w:lang w:eastAsia="zh-CN"/>
        </w:rPr>
        <w:t>登录</w:t>
      </w:r>
      <w:r>
        <w:rPr>
          <w:lang w:eastAsia="zh-CN"/>
        </w:rPr>
        <w:t>→</w:t>
      </w:r>
      <w:r>
        <w:rPr>
          <w:lang w:eastAsia="zh-CN"/>
        </w:rPr>
        <w:t>创建一条数据</w:t>
      </w:r>
      <w:r>
        <w:rPr>
          <w:lang w:eastAsia="zh-CN"/>
        </w:rPr>
        <w:t>→</w:t>
      </w:r>
      <w:r>
        <w:rPr>
          <w:lang w:eastAsia="zh-CN"/>
        </w:rPr>
        <w:t>列表看得到）</w:t>
      </w:r>
    </w:p>
    <w:p w14:paraId="7B1296F6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把终端里的报错信息、截图，完整复制下来</w:t>
      </w:r>
    </w:p>
    <w:bookmarkEnd w:id="1"/>
    <w:p w14:paraId="133647DE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修复</w:t>
      </w:r>
      <w:r>
        <w:rPr>
          <w:b/>
          <w:lang w:eastAsia="zh-CN"/>
        </w:rPr>
        <w:t xml:space="preserve"> Prompt</w:t>
      </w:r>
      <w:r>
        <w:rPr>
          <w:b/>
          <w:lang w:eastAsia="zh-CN"/>
        </w:rPr>
        <w:t>（把真实报错贴进去）：</w:t>
      </w:r>
    </w:p>
    <w:p w14:paraId="246FC3BA" w14:textId="77777777" w:rsidR="00C378F0" w:rsidRDefault="00000000">
      <w:pPr>
        <w:ind w:left="432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你是资深全栈工程师，以下是我在本地启动项目时遇到的真实报错。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【报错信息】</w:t>
      </w:r>
      <w:r>
        <w:rPr>
          <w:rFonts w:ascii="Consolas" w:hAnsi="Consolas"/>
          <w:color w:val="333333"/>
          <w:sz w:val="19"/>
          <w:lang w:eastAsia="zh-CN"/>
        </w:rPr>
        <w:br/>
        <w:t>{{</w:t>
      </w:r>
      <w:r>
        <w:rPr>
          <w:rFonts w:ascii="Consolas" w:hAnsi="Consolas"/>
          <w:color w:val="333333"/>
          <w:sz w:val="19"/>
          <w:lang w:eastAsia="zh-CN"/>
        </w:rPr>
        <w:t>把终端完整报错、堆栈信息、截图描述粘贴到这里</w:t>
      </w:r>
      <w:r>
        <w:rPr>
          <w:rFonts w:ascii="Consolas" w:hAnsi="Consolas"/>
          <w:color w:val="333333"/>
          <w:sz w:val="19"/>
          <w:lang w:eastAsia="zh-CN"/>
        </w:rPr>
        <w:t>}}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lastRenderedPageBreak/>
        <w:t>【当前项目代码结构】</w:t>
      </w:r>
      <w:r>
        <w:rPr>
          <w:rFonts w:ascii="Consolas" w:hAnsi="Consolas"/>
          <w:color w:val="333333"/>
          <w:sz w:val="19"/>
          <w:lang w:eastAsia="zh-CN"/>
        </w:rPr>
        <w:br/>
        <w:t>{{</w:t>
      </w:r>
      <w:r>
        <w:rPr>
          <w:rFonts w:ascii="Consolas" w:hAnsi="Consolas"/>
          <w:color w:val="333333"/>
          <w:sz w:val="19"/>
          <w:lang w:eastAsia="zh-CN"/>
        </w:rPr>
        <w:t>只贴报错相关的文件，不要贴全部代码</w:t>
      </w:r>
      <w:r>
        <w:rPr>
          <w:rFonts w:ascii="Consolas" w:hAnsi="Consolas"/>
          <w:color w:val="333333"/>
          <w:sz w:val="19"/>
          <w:lang w:eastAsia="zh-CN"/>
        </w:rPr>
        <w:t>}}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【修复要求】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先分析报错根因，不要猜，要基于报错信息推理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给出修改后的完整文件内容，标注改了哪几行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说明为什么这样改，改完后为什么不会再报错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如果是缺依赖或版本问题，给出准确的安装命令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禁止只给解释不给代码，禁止让我自己去查文档。</w:t>
      </w:r>
    </w:p>
    <w:p w14:paraId="6EB47342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输出物：能在本地跑起来的项目（核心主流程能走通）</w:t>
      </w:r>
    </w:p>
    <w:p w14:paraId="1BB6B020" w14:textId="77777777" w:rsidR="00C378F0" w:rsidRDefault="00000000">
      <w:pPr>
        <w:rPr>
          <w:rFonts w:hint="eastAsia"/>
          <w:lang w:eastAsia="zh-CN"/>
        </w:rPr>
      </w:pPr>
      <w:r>
        <w:rPr>
          <w:color w:val="1A73E8"/>
          <w:sz w:val="21"/>
          <w:lang w:eastAsia="zh-CN"/>
        </w:rPr>
        <w:t xml:space="preserve">💡 </w:t>
      </w:r>
      <w:r>
        <w:rPr>
          <w:color w:val="1A73E8"/>
          <w:sz w:val="21"/>
          <w:lang w:eastAsia="zh-CN"/>
        </w:rPr>
        <w:t>重复</w:t>
      </w:r>
      <w:proofErr w:type="gramStart"/>
      <w:r>
        <w:rPr>
          <w:color w:val="1A73E8"/>
          <w:sz w:val="21"/>
          <w:lang w:eastAsia="zh-CN"/>
        </w:rPr>
        <w:t>"</w:t>
      </w:r>
      <w:r>
        <w:rPr>
          <w:color w:val="1A73E8"/>
          <w:sz w:val="21"/>
          <w:lang w:eastAsia="zh-CN"/>
        </w:rPr>
        <w:t>跑</w:t>
      </w:r>
      <w:proofErr w:type="gramEnd"/>
      <w:r>
        <w:rPr>
          <w:color w:val="1A73E8"/>
          <w:sz w:val="21"/>
          <w:lang w:eastAsia="zh-CN"/>
        </w:rPr>
        <w:t>→</w:t>
      </w:r>
      <w:r>
        <w:rPr>
          <w:color w:val="1A73E8"/>
          <w:sz w:val="21"/>
          <w:lang w:eastAsia="zh-CN"/>
        </w:rPr>
        <w:t>报错</w:t>
      </w:r>
      <w:r>
        <w:rPr>
          <w:color w:val="1A73E8"/>
          <w:sz w:val="21"/>
          <w:lang w:eastAsia="zh-CN"/>
        </w:rPr>
        <w:t>→</w:t>
      </w:r>
      <w:r>
        <w:rPr>
          <w:color w:val="1A73E8"/>
          <w:sz w:val="21"/>
          <w:lang w:eastAsia="zh-CN"/>
        </w:rPr>
        <w:t>贴给</w:t>
      </w:r>
      <w:r>
        <w:rPr>
          <w:color w:val="1A73E8"/>
          <w:sz w:val="21"/>
          <w:lang w:eastAsia="zh-CN"/>
        </w:rPr>
        <w:t>AI</w:t>
      </w:r>
      <w:r>
        <w:rPr>
          <w:color w:val="1A73E8"/>
          <w:sz w:val="21"/>
          <w:lang w:eastAsia="zh-CN"/>
        </w:rPr>
        <w:t>修</w:t>
      </w:r>
      <w:r>
        <w:rPr>
          <w:color w:val="1A73E8"/>
          <w:sz w:val="21"/>
          <w:lang w:eastAsia="zh-CN"/>
        </w:rPr>
        <w:t>→</w:t>
      </w:r>
      <w:r>
        <w:rPr>
          <w:color w:val="1A73E8"/>
          <w:sz w:val="21"/>
          <w:lang w:eastAsia="zh-CN"/>
        </w:rPr>
        <w:t>再</w:t>
      </w:r>
      <w:proofErr w:type="gramStart"/>
      <w:r>
        <w:rPr>
          <w:color w:val="1A73E8"/>
          <w:sz w:val="21"/>
          <w:lang w:eastAsia="zh-CN"/>
        </w:rPr>
        <w:t>跑</w:t>
      </w:r>
      <w:r>
        <w:rPr>
          <w:color w:val="1A73E8"/>
          <w:sz w:val="21"/>
          <w:lang w:eastAsia="zh-CN"/>
        </w:rPr>
        <w:t>"</w:t>
      </w:r>
      <w:proofErr w:type="gramEnd"/>
      <w:r>
        <w:rPr>
          <w:color w:val="1A73E8"/>
          <w:sz w:val="21"/>
          <w:lang w:eastAsia="zh-CN"/>
        </w:rPr>
        <w:t>直到主流程通。这个循环就是你真实的联调过程，比</w:t>
      </w:r>
      <w:r>
        <w:rPr>
          <w:color w:val="1A73E8"/>
          <w:sz w:val="21"/>
          <w:lang w:eastAsia="zh-CN"/>
        </w:rPr>
        <w:t xml:space="preserve"> AI </w:t>
      </w:r>
      <w:r>
        <w:rPr>
          <w:color w:val="1A73E8"/>
          <w:sz w:val="21"/>
          <w:lang w:eastAsia="zh-CN"/>
        </w:rPr>
        <w:t>凭空写</w:t>
      </w:r>
      <w:proofErr w:type="gramStart"/>
      <w:r>
        <w:rPr>
          <w:color w:val="1A73E8"/>
          <w:sz w:val="21"/>
          <w:lang w:eastAsia="zh-CN"/>
        </w:rPr>
        <w:t>"</w:t>
      </w:r>
      <w:r>
        <w:rPr>
          <w:color w:val="1A73E8"/>
          <w:sz w:val="21"/>
          <w:lang w:eastAsia="zh-CN"/>
        </w:rPr>
        <w:t>联</w:t>
      </w:r>
      <w:proofErr w:type="gramEnd"/>
      <w:r>
        <w:rPr>
          <w:color w:val="1A73E8"/>
          <w:sz w:val="21"/>
          <w:lang w:eastAsia="zh-CN"/>
        </w:rPr>
        <w:t>调问题</w:t>
      </w:r>
      <w:proofErr w:type="gramStart"/>
      <w:r>
        <w:rPr>
          <w:color w:val="1A73E8"/>
          <w:sz w:val="21"/>
          <w:lang w:eastAsia="zh-CN"/>
        </w:rPr>
        <w:t>清单</w:t>
      </w:r>
      <w:r>
        <w:rPr>
          <w:color w:val="1A73E8"/>
          <w:sz w:val="21"/>
          <w:lang w:eastAsia="zh-CN"/>
        </w:rPr>
        <w:t>"</w:t>
      </w:r>
      <w:proofErr w:type="gramEnd"/>
      <w:r>
        <w:rPr>
          <w:color w:val="1A73E8"/>
          <w:sz w:val="21"/>
          <w:lang w:eastAsia="zh-CN"/>
        </w:rPr>
        <w:t>靠谱</w:t>
      </w:r>
      <w:r>
        <w:rPr>
          <w:color w:val="1A73E8"/>
          <w:sz w:val="21"/>
          <w:lang w:eastAsia="zh-CN"/>
        </w:rPr>
        <w:t xml:space="preserve"> 100 </w:t>
      </w:r>
      <w:r>
        <w:rPr>
          <w:color w:val="1A73E8"/>
          <w:sz w:val="21"/>
          <w:lang w:eastAsia="zh-CN"/>
        </w:rPr>
        <w:t>倍。</w:t>
      </w:r>
    </w:p>
    <w:p w14:paraId="4A8F8CEC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001E16A6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7</w:t>
      </w:r>
      <w:r>
        <w:rPr>
          <w:lang w:eastAsia="zh-CN"/>
        </w:rPr>
        <w:t>步：全链路联调验证</w:t>
      </w:r>
    </w:p>
    <w:p w14:paraId="1D579AC6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输入：本地已能运行的前后端代码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第</w:t>
      </w:r>
      <w:r>
        <w:rPr>
          <w:b/>
          <w:lang w:eastAsia="zh-CN"/>
        </w:rPr>
        <w:t>6</w:t>
      </w:r>
      <w:r>
        <w:rPr>
          <w:b/>
          <w:lang w:eastAsia="zh-CN"/>
        </w:rPr>
        <w:t>步冒烟通过的主流程</w:t>
      </w:r>
    </w:p>
    <w:p w14:paraId="44D967CF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联调检查</w:t>
      </w:r>
      <w:r>
        <w:rPr>
          <w:b/>
          <w:lang w:eastAsia="zh-CN"/>
        </w:rPr>
        <w:t xml:space="preserve"> Prompt</w:t>
      </w:r>
      <w:r>
        <w:rPr>
          <w:b/>
          <w:lang w:eastAsia="zh-CN"/>
        </w:rPr>
        <w:t>：</w:t>
      </w:r>
    </w:p>
    <w:p w14:paraId="63705C2B" w14:textId="77777777" w:rsidR="00C378F0" w:rsidRDefault="00000000">
      <w:pPr>
        <w:ind w:left="432"/>
        <w:rPr>
          <w:rFonts w:ascii="Consolas" w:eastAsia="宋体" w:hAnsi="Consolas"/>
          <w:color w:val="333333"/>
          <w:sz w:val="19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你是资深测试工程师，基于以下核心业务链路，帮我梳理一份联调检查清单。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【核心业务链路】</w:t>
      </w:r>
      <w:r>
        <w:rPr>
          <w:rFonts w:ascii="Consolas" w:hAnsi="Consolas"/>
          <w:color w:val="333333"/>
          <w:sz w:val="19"/>
          <w:lang w:eastAsia="zh-CN"/>
        </w:rPr>
        <w:br/>
        <w:t>{{</w:t>
      </w:r>
      <w:r>
        <w:rPr>
          <w:rFonts w:ascii="Consolas" w:hAnsi="Consolas"/>
          <w:color w:val="333333"/>
          <w:sz w:val="19"/>
          <w:lang w:eastAsia="zh-CN"/>
        </w:rPr>
        <w:t>从架构文档里挑出所有核心端到端流程，粘贴在这里</w:t>
      </w:r>
      <w:r>
        <w:rPr>
          <w:rFonts w:ascii="Consolas" w:hAnsi="Consolas"/>
          <w:color w:val="333333"/>
          <w:sz w:val="19"/>
          <w:lang w:eastAsia="zh-CN"/>
        </w:rPr>
        <w:t>}}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把每条核心链路拆成具体的操作步骤（每一步点什么、输入什么）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每一步标注预期结果（页面应该显示什么、接口应该返回什么）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标注需要重点关注的数据一致性检查点（比如：创建后数据库里有没有、列表页对不对）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这份清单是我在本地手动走查用的，越具体越好。</w:t>
      </w:r>
    </w:p>
    <w:p w14:paraId="0E21EFE0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  <w:r w:rsidRPr="00052A55">
        <w:rPr>
          <w:rFonts w:ascii="Consolas" w:hAnsi="Consolas"/>
          <w:color w:val="333333"/>
          <w:sz w:val="19"/>
          <w:lang w:eastAsia="zh-CN"/>
        </w:rPr>
        <w:t xml:space="preserve">4. 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严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重等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级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划分：</w:t>
      </w:r>
    </w:p>
    <w:p w14:paraId="46FC288F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  <w:r w:rsidRPr="00052A55">
        <w:rPr>
          <w:rFonts w:ascii="Consolas" w:hAnsi="Consolas"/>
          <w:color w:val="333333"/>
          <w:sz w:val="19"/>
          <w:lang w:eastAsia="zh-CN"/>
        </w:rPr>
        <w:t xml:space="preserve">   - P0 </w:t>
      </w:r>
      <w:r w:rsidRPr="00052A55">
        <w:rPr>
          <w:rFonts w:ascii="Consolas" w:hAnsi="Consolas"/>
          <w:color w:val="333333"/>
          <w:sz w:val="19"/>
          <w:lang w:eastAsia="zh-CN"/>
        </w:rPr>
        <w:t>阻塞：核心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业务链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路完全中断、主流程无法走通</w:t>
      </w:r>
    </w:p>
    <w:p w14:paraId="52ACDB07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  <w:r w:rsidRPr="00052A55">
        <w:rPr>
          <w:rFonts w:ascii="Consolas" w:hAnsi="Consolas"/>
          <w:color w:val="333333"/>
          <w:sz w:val="19"/>
          <w:lang w:eastAsia="zh-CN"/>
        </w:rPr>
        <w:t xml:space="preserve">   - P1 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严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重：核心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链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路部分异常、关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键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数据不一致</w:t>
      </w:r>
    </w:p>
    <w:p w14:paraId="4C5B76A8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  <w:r w:rsidRPr="00052A55">
        <w:rPr>
          <w:rFonts w:ascii="Consolas" w:hAnsi="Consolas"/>
          <w:color w:val="333333"/>
          <w:sz w:val="19"/>
          <w:lang w:eastAsia="zh-CN"/>
        </w:rPr>
        <w:t xml:space="preserve">   - P2 </w:t>
      </w:r>
      <w:r w:rsidRPr="00052A55">
        <w:rPr>
          <w:rFonts w:ascii="Consolas" w:hAnsi="Consolas"/>
          <w:color w:val="333333"/>
          <w:sz w:val="19"/>
          <w:lang w:eastAsia="zh-CN"/>
        </w:rPr>
        <w:t>一般：非核心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链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路异常、交互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联调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瑕疵</w:t>
      </w:r>
    </w:p>
    <w:p w14:paraId="6BE3E013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  <w:r w:rsidRPr="00052A55">
        <w:rPr>
          <w:rFonts w:ascii="Consolas" w:hAnsi="Consolas"/>
          <w:color w:val="333333"/>
          <w:sz w:val="19"/>
          <w:lang w:eastAsia="zh-CN"/>
        </w:rPr>
        <w:t xml:space="preserve">5. </w:t>
      </w:r>
      <w:r w:rsidRPr="00052A55">
        <w:rPr>
          <w:rFonts w:ascii="Consolas" w:hAnsi="Consolas"/>
          <w:color w:val="333333"/>
          <w:sz w:val="19"/>
          <w:lang w:eastAsia="zh-CN"/>
        </w:rPr>
        <w:t>待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优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化建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议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：</w:t>
      </w:r>
      <w:r w:rsidRPr="00052A55">
        <w:rPr>
          <w:rFonts w:ascii="Consolas" w:hAnsi="Consolas"/>
          <w:color w:val="333333"/>
          <w:sz w:val="19"/>
          <w:lang w:eastAsia="zh-CN"/>
        </w:rPr>
        <w:t>P2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级问题统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一放入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这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里，不列入本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轮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修复</w:t>
      </w:r>
    </w:p>
    <w:p w14:paraId="201818F6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  <w:r w:rsidRPr="00052A55">
        <w:rPr>
          <w:rFonts w:ascii="Consolas" w:hAnsi="Consolas"/>
          <w:color w:val="333333"/>
          <w:sz w:val="19"/>
          <w:lang w:eastAsia="zh-CN"/>
        </w:rPr>
        <w:lastRenderedPageBreak/>
        <w:t xml:space="preserve">6. </w:t>
      </w:r>
      <w:r w:rsidRPr="00052A55">
        <w:rPr>
          <w:rFonts w:ascii="Consolas" w:hAnsi="Consolas"/>
          <w:color w:val="333333"/>
          <w:sz w:val="19"/>
          <w:lang w:eastAsia="zh-CN"/>
        </w:rPr>
        <w:t>未覆盖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场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景：本次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联调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未覆盖的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场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景与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边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界</w:t>
      </w:r>
    </w:p>
    <w:p w14:paraId="57826A1C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</w:p>
    <w:p w14:paraId="412D9EB8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  <w:r w:rsidRPr="00052A55">
        <w:rPr>
          <w:rFonts w:ascii="Consolas" w:hAnsi="Consolas"/>
          <w:color w:val="333333"/>
          <w:sz w:val="19"/>
          <w:lang w:eastAsia="zh-CN"/>
        </w:rPr>
        <w:t>要求：覆盖所有核心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链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路，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问题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定位准确，可复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现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。</w:t>
      </w:r>
    </w:p>
    <w:p w14:paraId="0E2EDDED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  <w:r w:rsidRPr="00052A55">
        <w:rPr>
          <w:rFonts w:ascii="Consolas" w:hAnsi="Consolas" w:hint="eastAsia"/>
          <w:color w:val="333333"/>
          <w:sz w:val="19"/>
          <w:lang w:eastAsia="zh-CN"/>
        </w:rPr>
        <w:t>```</w:t>
      </w:r>
    </w:p>
    <w:p w14:paraId="370481D9" w14:textId="77777777" w:rsidR="00052A55" w:rsidRPr="00052A55" w:rsidRDefault="00052A55" w:rsidP="00052A55">
      <w:pPr>
        <w:ind w:left="432"/>
        <w:rPr>
          <w:rFonts w:ascii="Consolas" w:hAnsi="Consolas"/>
          <w:color w:val="333333"/>
          <w:sz w:val="19"/>
          <w:lang w:eastAsia="zh-CN"/>
        </w:rPr>
      </w:pPr>
    </w:p>
    <w:p w14:paraId="59508300" w14:textId="42F636E0" w:rsidR="00052A55" w:rsidRPr="00052A55" w:rsidRDefault="00052A55" w:rsidP="00052A55">
      <w:pPr>
        <w:ind w:left="432"/>
        <w:rPr>
          <w:rFonts w:ascii="Consolas" w:eastAsia="宋体" w:hAnsi="Consolas"/>
          <w:color w:val="333333"/>
          <w:sz w:val="19"/>
          <w:lang w:eastAsia="zh-CN"/>
        </w:rPr>
      </w:pPr>
      <w:r w:rsidRPr="00052A55">
        <w:rPr>
          <w:rFonts w:ascii="Consolas" w:hAnsi="Consolas"/>
          <w:color w:val="333333"/>
          <w:sz w:val="19"/>
          <w:lang w:eastAsia="zh-CN"/>
        </w:rPr>
        <w:t>**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输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出物</w:t>
      </w:r>
      <w:r w:rsidRPr="00052A55">
        <w:rPr>
          <w:rFonts w:ascii="Consolas" w:hAnsi="Consolas"/>
          <w:color w:val="333333"/>
          <w:sz w:val="19"/>
          <w:lang w:eastAsia="zh-CN"/>
        </w:rPr>
        <w:t>**</w:t>
      </w:r>
      <w:r w:rsidRPr="00052A55">
        <w:rPr>
          <w:rFonts w:ascii="Consolas" w:hAnsi="Consolas"/>
          <w:color w:val="333333"/>
          <w:sz w:val="19"/>
          <w:lang w:eastAsia="zh-CN"/>
        </w:rPr>
        <w:t>：《全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链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路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联调问题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清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单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》（</w:t>
      </w:r>
      <w:r w:rsidRPr="00052A55">
        <w:rPr>
          <w:rFonts w:ascii="Consolas" w:hAnsi="Consolas"/>
          <w:color w:val="333333"/>
          <w:sz w:val="19"/>
          <w:lang w:eastAsia="zh-CN"/>
        </w:rPr>
        <w:t xml:space="preserve">P0+P1 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为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必修修复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项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，</w:t>
      </w:r>
      <w:r w:rsidRPr="00052A55">
        <w:rPr>
          <w:rFonts w:ascii="Consolas" w:hAnsi="Consolas"/>
          <w:color w:val="333333"/>
          <w:sz w:val="19"/>
          <w:lang w:eastAsia="zh-CN"/>
        </w:rPr>
        <w:t xml:space="preserve">P2 </w:t>
      </w:r>
      <w:r w:rsidRPr="00052A55">
        <w:rPr>
          <w:rFonts w:ascii="Consolas" w:hAnsi="Consolas"/>
          <w:color w:val="333333"/>
          <w:sz w:val="19"/>
          <w:lang w:eastAsia="zh-CN"/>
        </w:rPr>
        <w:t>留待后</w:t>
      </w:r>
      <w:r w:rsidRPr="00052A55">
        <w:rPr>
          <w:rFonts w:eastAsia="微软雅黑" w:cs="微软雅黑" w:hint="eastAsia"/>
          <w:color w:val="333333"/>
          <w:sz w:val="19"/>
          <w:lang w:eastAsia="zh-CN"/>
        </w:rPr>
        <w:t>续优</w:t>
      </w:r>
      <w:r w:rsidRPr="00052A55">
        <w:rPr>
          <w:rFonts w:ascii="MS Mincho" w:eastAsia="MS Mincho" w:hAnsi="MS Mincho" w:cs="MS Mincho" w:hint="eastAsia"/>
          <w:color w:val="333333"/>
          <w:sz w:val="19"/>
          <w:lang w:eastAsia="zh-CN"/>
        </w:rPr>
        <w:t>化</w:t>
      </w:r>
      <w:r w:rsidRPr="00052A55">
        <w:rPr>
          <w:rFonts w:ascii="Consolas" w:hAnsi="Consolas"/>
          <w:color w:val="333333"/>
          <w:sz w:val="19"/>
          <w:lang w:eastAsia="zh-CN"/>
        </w:rPr>
        <w:t>）</w:t>
      </w:r>
      <w:r>
        <w:rPr>
          <w:rFonts w:ascii="Consolas" w:hAnsi="Consolas"/>
          <w:color w:val="333333"/>
          <w:sz w:val="19"/>
          <w:lang w:eastAsia="zh-CN"/>
        </w:rPr>
        <w:br/>
      </w:r>
    </w:p>
    <w:p w14:paraId="1F040A91" w14:textId="77777777" w:rsidR="00052A55" w:rsidRPr="00052A55" w:rsidRDefault="00052A55">
      <w:pPr>
        <w:ind w:left="432"/>
        <w:rPr>
          <w:rFonts w:eastAsia="宋体" w:hint="eastAsia"/>
          <w:lang w:eastAsia="zh-CN"/>
        </w:rPr>
      </w:pPr>
    </w:p>
    <w:p w14:paraId="688CD401" w14:textId="6D0394DE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然后：你拿着这份清单在本地一条条走，把发现的问题记下来。</w:t>
      </w:r>
    </w:p>
    <w:p w14:paraId="7DAE2A43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联调问题分级标准：</w:t>
      </w:r>
    </w:p>
    <w:p w14:paraId="1D984EDE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P0 </w:t>
      </w:r>
      <w:r>
        <w:rPr>
          <w:lang w:eastAsia="zh-CN"/>
        </w:rPr>
        <w:t>阻塞：核心业务链路完全中断、主流程走不通</w:t>
      </w:r>
    </w:p>
    <w:p w14:paraId="77165E4E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P1 </w:t>
      </w:r>
      <w:r>
        <w:rPr>
          <w:lang w:eastAsia="zh-CN"/>
        </w:rPr>
        <w:t>严重：核心链路部分异常、关键数据不一致</w:t>
      </w:r>
    </w:p>
    <w:p w14:paraId="302CD75D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P2 </w:t>
      </w:r>
      <w:r>
        <w:rPr>
          <w:lang w:eastAsia="zh-CN"/>
        </w:rPr>
        <w:t>一般：非核心链路异常、交互小瑕疵（留到后续优化）</w:t>
      </w:r>
    </w:p>
    <w:p w14:paraId="434EDC88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输出物：联调问题清单（</w:t>
      </w:r>
      <w:r>
        <w:rPr>
          <w:b/>
          <w:lang w:eastAsia="zh-CN"/>
        </w:rPr>
        <w:t xml:space="preserve">P0+P1 </w:t>
      </w:r>
      <w:r>
        <w:rPr>
          <w:b/>
          <w:lang w:eastAsia="zh-CN"/>
        </w:rPr>
        <w:t>为必修项）</w:t>
      </w:r>
    </w:p>
    <w:p w14:paraId="436F2DC4" w14:textId="77777777" w:rsidR="00C378F0" w:rsidRDefault="00000000">
      <w:pPr>
        <w:rPr>
          <w:rFonts w:eastAsia="宋体" w:hint="eastAsia"/>
          <w:b/>
          <w:lang w:eastAsia="zh-CN"/>
        </w:rPr>
      </w:pPr>
      <w:r>
        <w:rPr>
          <w:b/>
          <w:lang w:eastAsia="zh-CN"/>
        </w:rPr>
        <w:t>修复与回归：使用【附录</w:t>
      </w:r>
      <w:r>
        <w:rPr>
          <w:b/>
          <w:lang w:eastAsia="zh-CN"/>
        </w:rPr>
        <w:t xml:space="preserve">A </w:t>
      </w:r>
      <w:r>
        <w:rPr>
          <w:b/>
          <w:lang w:eastAsia="zh-CN"/>
        </w:rPr>
        <w:t>通用修复</w:t>
      </w:r>
      <w:r>
        <w:rPr>
          <w:b/>
          <w:lang w:eastAsia="zh-CN"/>
        </w:rPr>
        <w:t>-</w:t>
      </w:r>
      <w:r>
        <w:rPr>
          <w:b/>
          <w:lang w:eastAsia="zh-CN"/>
        </w:rPr>
        <w:t>回归模板】，把输入换成联调问题清单即可。</w:t>
      </w:r>
    </w:p>
    <w:p w14:paraId="02F0E9EC" w14:textId="40C2E007" w:rsidR="00052A55" w:rsidRDefault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第</w:t>
      </w:r>
      <w:r w:rsidRPr="00052A55">
        <w:rPr>
          <w:rFonts w:eastAsia="宋体"/>
          <w:lang w:eastAsia="zh-CN"/>
        </w:rPr>
        <w:t xml:space="preserve"> 6.1 </w:t>
      </w:r>
      <w:r w:rsidRPr="00052A55">
        <w:rPr>
          <w:rFonts w:eastAsia="宋体"/>
          <w:lang w:eastAsia="zh-CN"/>
        </w:rPr>
        <w:t>步：联调问题定向修复</w:t>
      </w:r>
    </w:p>
    <w:p w14:paraId="2D238FCD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**</w:t>
      </w:r>
      <w:r w:rsidRPr="00052A55">
        <w:rPr>
          <w:rFonts w:eastAsia="宋体"/>
          <w:lang w:eastAsia="zh-CN"/>
        </w:rPr>
        <w:t>通用提示词</w:t>
      </w:r>
      <w:r w:rsidRPr="00052A55">
        <w:rPr>
          <w:rFonts w:eastAsia="宋体"/>
          <w:lang w:eastAsia="zh-CN"/>
        </w:rPr>
        <w:t>**</w:t>
      </w:r>
    </w:p>
    <w:p w14:paraId="485070A2" w14:textId="77777777" w:rsidR="00052A55" w:rsidRPr="00052A55" w:rsidRDefault="00052A55" w:rsidP="00052A55">
      <w:pPr>
        <w:rPr>
          <w:rFonts w:eastAsia="宋体" w:hint="eastAsia"/>
          <w:lang w:eastAsia="zh-CN"/>
        </w:rPr>
      </w:pPr>
    </w:p>
    <w:p w14:paraId="50FDC36D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 w:hint="eastAsia"/>
          <w:lang w:eastAsia="zh-CN"/>
        </w:rPr>
        <w:t>```</w:t>
      </w:r>
    </w:p>
    <w:p w14:paraId="323F1EDD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你是资深全栈开发工程师，基于现有前后端代码，修复联调问题清单列出的所有</w:t>
      </w:r>
      <w:r w:rsidRPr="00052A55">
        <w:rPr>
          <w:rFonts w:eastAsia="宋体"/>
          <w:lang w:eastAsia="zh-CN"/>
        </w:rPr>
        <w:t>P0</w:t>
      </w:r>
      <w:r w:rsidRPr="00052A55">
        <w:rPr>
          <w:rFonts w:eastAsia="宋体"/>
          <w:lang w:eastAsia="zh-CN"/>
        </w:rPr>
        <w:t>、</w:t>
      </w:r>
      <w:r w:rsidRPr="00052A55">
        <w:rPr>
          <w:rFonts w:eastAsia="宋体"/>
          <w:lang w:eastAsia="zh-CN"/>
        </w:rPr>
        <w:t>P1</w:t>
      </w:r>
      <w:r w:rsidRPr="00052A55">
        <w:rPr>
          <w:rFonts w:eastAsia="宋体"/>
          <w:lang w:eastAsia="zh-CN"/>
        </w:rPr>
        <w:t>级问题。</w:t>
      </w:r>
    </w:p>
    <w:p w14:paraId="3A8FDE33" w14:textId="77777777" w:rsidR="00052A55" w:rsidRPr="00052A55" w:rsidRDefault="00052A55" w:rsidP="00052A55">
      <w:pPr>
        <w:rPr>
          <w:rFonts w:eastAsia="宋体" w:hint="eastAsia"/>
          <w:lang w:eastAsia="zh-CN"/>
        </w:rPr>
      </w:pPr>
    </w:p>
    <w:p w14:paraId="3C4C232B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【严格执行规则】</w:t>
      </w:r>
    </w:p>
    <w:p w14:paraId="4FEDFDE4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lastRenderedPageBreak/>
        <w:t xml:space="preserve">1. </w:t>
      </w:r>
      <w:r w:rsidRPr="00052A55">
        <w:rPr>
          <w:rFonts w:eastAsia="宋体"/>
          <w:lang w:eastAsia="zh-CN"/>
        </w:rPr>
        <w:t>只修复清单内的联调问题，禁止任何额外的功能优化、代码重构、逻辑调整，禁止超范围修改</w:t>
      </w:r>
    </w:p>
    <w:p w14:paraId="7831E26D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2. </w:t>
      </w:r>
      <w:r w:rsidRPr="00052A55">
        <w:rPr>
          <w:rFonts w:eastAsia="宋体"/>
          <w:lang w:eastAsia="zh-CN"/>
        </w:rPr>
        <w:t>修改前先输出「修改影响分析」：每个问题的修改点、涉及的文件</w:t>
      </w:r>
      <w:r w:rsidRPr="00052A55">
        <w:rPr>
          <w:rFonts w:eastAsia="宋体"/>
          <w:lang w:eastAsia="zh-CN"/>
        </w:rPr>
        <w:t>/</w:t>
      </w:r>
      <w:r w:rsidRPr="00052A55">
        <w:rPr>
          <w:rFonts w:eastAsia="宋体"/>
          <w:lang w:eastAsia="zh-CN"/>
        </w:rPr>
        <w:t>函数、可能影响的其他功能链路</w:t>
      </w:r>
    </w:p>
    <w:p w14:paraId="2CC85E31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3. </w:t>
      </w:r>
      <w:r w:rsidRPr="00052A55">
        <w:rPr>
          <w:rFonts w:eastAsia="宋体"/>
          <w:lang w:eastAsia="zh-CN"/>
        </w:rPr>
        <w:t>修改后的代码标注：</w:t>
      </w:r>
      <w:r w:rsidRPr="00052A55">
        <w:rPr>
          <w:rFonts w:eastAsia="宋体"/>
          <w:lang w:eastAsia="zh-CN"/>
        </w:rPr>
        <w:t xml:space="preserve">// </w:t>
      </w:r>
      <w:r w:rsidRPr="00052A55">
        <w:rPr>
          <w:rFonts w:eastAsia="宋体"/>
          <w:lang w:eastAsia="zh-CN"/>
        </w:rPr>
        <w:t>修复联调问题</w:t>
      </w:r>
      <w:r w:rsidRPr="00052A55">
        <w:rPr>
          <w:rFonts w:eastAsia="宋体"/>
          <w:lang w:eastAsia="zh-CN"/>
        </w:rPr>
        <w:t xml:space="preserve">-xxx </w:t>
      </w:r>
      <w:r w:rsidRPr="00052A55">
        <w:rPr>
          <w:rFonts w:eastAsia="宋体"/>
          <w:lang w:eastAsia="zh-CN"/>
        </w:rPr>
        <w:t>改动原因</w:t>
      </w:r>
    </w:p>
    <w:p w14:paraId="1DD25B8A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4. </w:t>
      </w:r>
      <w:r w:rsidRPr="00052A55">
        <w:rPr>
          <w:rFonts w:eastAsia="宋体"/>
          <w:lang w:eastAsia="zh-CN"/>
        </w:rPr>
        <w:t>只输出有修改的代码片段，不输出完整全部代码</w:t>
      </w:r>
    </w:p>
    <w:p w14:paraId="2A0E7987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5. </w:t>
      </w:r>
      <w:r w:rsidRPr="00052A55">
        <w:rPr>
          <w:rFonts w:eastAsia="宋体"/>
          <w:lang w:eastAsia="zh-CN"/>
        </w:rPr>
        <w:t>修复完成后输出「自测说明」：每个问题的验证方法、自测步骤</w:t>
      </w:r>
    </w:p>
    <w:p w14:paraId="0858F2F5" w14:textId="77777777" w:rsidR="00052A55" w:rsidRPr="00052A55" w:rsidRDefault="00052A55" w:rsidP="00052A55">
      <w:pPr>
        <w:rPr>
          <w:rFonts w:eastAsia="宋体" w:hint="eastAsia"/>
          <w:lang w:eastAsia="zh-CN"/>
        </w:rPr>
      </w:pPr>
    </w:p>
    <w:p w14:paraId="576D5C59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禁止修改不在清单内的任何逻辑，禁止重构原有正常运行的代码。</w:t>
      </w:r>
    </w:p>
    <w:p w14:paraId="197C96C7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 w:hint="eastAsia"/>
          <w:lang w:eastAsia="zh-CN"/>
        </w:rPr>
        <w:t>```</w:t>
      </w:r>
    </w:p>
    <w:p w14:paraId="5BB11EF7" w14:textId="77777777" w:rsidR="00052A55" w:rsidRPr="00052A55" w:rsidRDefault="00052A55" w:rsidP="00052A55">
      <w:pPr>
        <w:rPr>
          <w:rFonts w:eastAsia="宋体" w:hint="eastAsia"/>
          <w:lang w:eastAsia="zh-CN"/>
        </w:rPr>
      </w:pPr>
    </w:p>
    <w:p w14:paraId="7C721E46" w14:textId="34FDDF4B" w:rsid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**</w:t>
      </w:r>
      <w:r w:rsidRPr="00052A55">
        <w:rPr>
          <w:rFonts w:eastAsia="宋体"/>
          <w:lang w:eastAsia="zh-CN"/>
        </w:rPr>
        <w:t>输出物</w:t>
      </w:r>
      <w:r w:rsidRPr="00052A55">
        <w:rPr>
          <w:rFonts w:eastAsia="宋体"/>
          <w:lang w:eastAsia="zh-CN"/>
        </w:rPr>
        <w:t>**</w:t>
      </w:r>
      <w:r w:rsidRPr="00052A55">
        <w:rPr>
          <w:rFonts w:eastAsia="宋体"/>
          <w:lang w:eastAsia="zh-CN"/>
        </w:rPr>
        <w:t>：修改后的代码片段</w:t>
      </w:r>
      <w:r w:rsidRPr="00052A55">
        <w:rPr>
          <w:rFonts w:eastAsia="宋体"/>
          <w:lang w:eastAsia="zh-CN"/>
        </w:rPr>
        <w:t xml:space="preserve"> + </w:t>
      </w:r>
      <w:r w:rsidRPr="00052A55">
        <w:rPr>
          <w:rFonts w:eastAsia="宋体"/>
          <w:lang w:eastAsia="zh-CN"/>
        </w:rPr>
        <w:t>修改影响分析</w:t>
      </w:r>
      <w:r w:rsidRPr="00052A55">
        <w:rPr>
          <w:rFonts w:eastAsia="宋体"/>
          <w:lang w:eastAsia="zh-CN"/>
        </w:rPr>
        <w:t xml:space="preserve"> + </w:t>
      </w:r>
      <w:r w:rsidRPr="00052A55">
        <w:rPr>
          <w:rFonts w:eastAsia="宋体"/>
          <w:lang w:eastAsia="zh-CN"/>
        </w:rPr>
        <w:t>自测说明</w:t>
      </w:r>
    </w:p>
    <w:p w14:paraId="477989E8" w14:textId="77777777" w:rsidR="00052A55" w:rsidRDefault="00052A55">
      <w:pPr>
        <w:rPr>
          <w:rFonts w:eastAsia="宋体" w:hint="eastAsia"/>
          <w:lang w:eastAsia="zh-CN"/>
        </w:rPr>
      </w:pPr>
    </w:p>
    <w:p w14:paraId="0FADFACC" w14:textId="6DB87579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第</w:t>
      </w:r>
      <w:r w:rsidRPr="00052A55">
        <w:rPr>
          <w:rFonts w:eastAsia="宋体"/>
          <w:lang w:eastAsia="zh-CN"/>
        </w:rPr>
        <w:t xml:space="preserve"> 6.2 </w:t>
      </w:r>
      <w:r w:rsidRPr="00052A55">
        <w:rPr>
          <w:rFonts w:eastAsia="宋体"/>
          <w:lang w:eastAsia="zh-CN"/>
        </w:rPr>
        <w:t>步：联调定向回归验证</w:t>
      </w:r>
    </w:p>
    <w:p w14:paraId="2C2AF3D7" w14:textId="587F87BC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**</w:t>
      </w:r>
      <w:r w:rsidRPr="00052A55">
        <w:rPr>
          <w:rFonts w:eastAsia="宋体"/>
          <w:lang w:eastAsia="zh-CN"/>
        </w:rPr>
        <w:t>输入</w:t>
      </w:r>
      <w:r w:rsidRPr="00052A55">
        <w:rPr>
          <w:rFonts w:eastAsia="宋体"/>
          <w:lang w:eastAsia="zh-CN"/>
        </w:rPr>
        <w:t>**</w:t>
      </w:r>
      <w:r w:rsidRPr="00052A55">
        <w:rPr>
          <w:rFonts w:eastAsia="宋体"/>
          <w:lang w:eastAsia="zh-CN"/>
        </w:rPr>
        <w:t>：修复后的前后端代码</w:t>
      </w:r>
      <w:r w:rsidRPr="00052A55">
        <w:rPr>
          <w:rFonts w:eastAsia="宋体"/>
          <w:lang w:eastAsia="zh-CN"/>
        </w:rPr>
        <w:t xml:space="preserve"> + </w:t>
      </w:r>
      <w:r w:rsidRPr="00052A55">
        <w:rPr>
          <w:rFonts w:eastAsia="宋体"/>
          <w:lang w:eastAsia="zh-CN"/>
        </w:rPr>
        <w:t>原联调问题清单</w:t>
      </w:r>
      <w:r w:rsidRPr="00052A55">
        <w:rPr>
          <w:rFonts w:eastAsia="宋体"/>
          <w:lang w:eastAsia="zh-CN"/>
        </w:rPr>
        <w:t xml:space="preserve"> + </w:t>
      </w:r>
      <w:r w:rsidRPr="00052A55">
        <w:rPr>
          <w:rFonts w:eastAsia="宋体"/>
          <w:lang w:eastAsia="zh-CN"/>
        </w:rPr>
        <w:t>修改影响分析</w:t>
      </w:r>
    </w:p>
    <w:p w14:paraId="586D2DA8" w14:textId="2F871CFA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**</w:t>
      </w:r>
      <w:r w:rsidRPr="00052A55">
        <w:rPr>
          <w:rFonts w:eastAsia="宋体"/>
          <w:lang w:eastAsia="zh-CN"/>
        </w:rPr>
        <w:t>通用提示词</w:t>
      </w:r>
      <w:r w:rsidRPr="00052A55">
        <w:rPr>
          <w:rFonts w:eastAsia="宋体"/>
          <w:lang w:eastAsia="zh-CN"/>
        </w:rPr>
        <w:t>**</w:t>
      </w:r>
    </w:p>
    <w:p w14:paraId="05FEA6C3" w14:textId="6D6F68F3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你是资深集成工程师，执行本轮联调问题修复的定向回归验证，输出《联调回归验证报告》。</w:t>
      </w:r>
    </w:p>
    <w:p w14:paraId="15503440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【回归范围】</w:t>
      </w:r>
    </w:p>
    <w:p w14:paraId="40F13193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仅验证以下内容，不做范围外的全量联调：</w:t>
      </w:r>
    </w:p>
    <w:p w14:paraId="0007A255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1. </w:t>
      </w:r>
      <w:r w:rsidRPr="00052A55">
        <w:rPr>
          <w:rFonts w:eastAsia="宋体"/>
          <w:lang w:eastAsia="zh-CN"/>
        </w:rPr>
        <w:t>上一轮所有</w:t>
      </w:r>
      <w:r w:rsidRPr="00052A55">
        <w:rPr>
          <w:rFonts w:eastAsia="宋体"/>
          <w:lang w:eastAsia="zh-CN"/>
        </w:rPr>
        <w:t>P0</w:t>
      </w:r>
      <w:r w:rsidRPr="00052A55">
        <w:rPr>
          <w:rFonts w:eastAsia="宋体"/>
          <w:lang w:eastAsia="zh-CN"/>
        </w:rPr>
        <w:t>、</w:t>
      </w:r>
      <w:r w:rsidRPr="00052A55">
        <w:rPr>
          <w:rFonts w:eastAsia="宋体"/>
          <w:lang w:eastAsia="zh-CN"/>
        </w:rPr>
        <w:t>P1</w:t>
      </w:r>
      <w:r w:rsidRPr="00052A55">
        <w:rPr>
          <w:rFonts w:eastAsia="宋体"/>
          <w:lang w:eastAsia="zh-CN"/>
        </w:rPr>
        <w:t>级联调问题是否修复</w:t>
      </w:r>
    </w:p>
    <w:p w14:paraId="3FEB46C2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2. </w:t>
      </w:r>
      <w:r w:rsidRPr="00052A55">
        <w:rPr>
          <w:rFonts w:eastAsia="宋体"/>
          <w:lang w:eastAsia="zh-CN"/>
        </w:rPr>
        <w:t>修改影响分析中提到的关联功能链路是否正常</w:t>
      </w:r>
    </w:p>
    <w:p w14:paraId="40065CF1" w14:textId="77777777" w:rsidR="00052A55" w:rsidRPr="00052A55" w:rsidRDefault="00052A55" w:rsidP="00052A55">
      <w:pPr>
        <w:rPr>
          <w:rFonts w:eastAsia="宋体" w:hint="eastAsia"/>
          <w:lang w:eastAsia="zh-CN"/>
        </w:rPr>
      </w:pPr>
    </w:p>
    <w:p w14:paraId="4F285035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【输出要求】</w:t>
      </w:r>
    </w:p>
    <w:p w14:paraId="5899E61B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1. </w:t>
      </w:r>
      <w:r w:rsidRPr="00052A55">
        <w:rPr>
          <w:rFonts w:eastAsia="宋体"/>
          <w:lang w:eastAsia="zh-CN"/>
        </w:rPr>
        <w:t>已修复验证：每个原问题的验证结果（通过</w:t>
      </w:r>
      <w:r w:rsidRPr="00052A55">
        <w:rPr>
          <w:rFonts w:eastAsia="宋体"/>
          <w:lang w:eastAsia="zh-CN"/>
        </w:rPr>
        <w:t>/</w:t>
      </w:r>
      <w:r w:rsidRPr="00052A55">
        <w:rPr>
          <w:rFonts w:eastAsia="宋体"/>
          <w:lang w:eastAsia="zh-CN"/>
        </w:rPr>
        <w:t>未通过），未通过的说明原因</w:t>
      </w:r>
    </w:p>
    <w:p w14:paraId="231D8662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2. </w:t>
      </w:r>
      <w:r w:rsidRPr="00052A55">
        <w:rPr>
          <w:rFonts w:eastAsia="宋体"/>
          <w:lang w:eastAsia="zh-CN"/>
        </w:rPr>
        <w:t>引入新问题：在修改影响范围内新发现的问题，同样按</w:t>
      </w:r>
      <w:r w:rsidRPr="00052A55">
        <w:rPr>
          <w:rFonts w:eastAsia="宋体"/>
          <w:lang w:eastAsia="zh-CN"/>
        </w:rPr>
        <w:t>P0/P1/P2</w:t>
      </w:r>
      <w:r w:rsidRPr="00052A55">
        <w:rPr>
          <w:rFonts w:eastAsia="宋体"/>
          <w:lang w:eastAsia="zh-CN"/>
        </w:rPr>
        <w:t>分级</w:t>
      </w:r>
    </w:p>
    <w:p w14:paraId="3EB918A5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3. </w:t>
      </w:r>
      <w:r w:rsidRPr="00052A55">
        <w:rPr>
          <w:rFonts w:eastAsia="宋体"/>
          <w:lang w:eastAsia="zh-CN"/>
        </w:rPr>
        <w:t>范围外新问题：本次测试中范围外发现的新问题，统一列入「下一轮待处理」</w:t>
      </w:r>
    </w:p>
    <w:p w14:paraId="5DF350E0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 xml:space="preserve">4. </w:t>
      </w:r>
      <w:r w:rsidRPr="00052A55">
        <w:rPr>
          <w:rFonts w:eastAsia="宋体"/>
          <w:lang w:eastAsia="zh-CN"/>
        </w:rPr>
        <w:t>结论：本轮回归是否通过，是否需要再次修复</w:t>
      </w:r>
    </w:p>
    <w:p w14:paraId="5A728088" w14:textId="77777777" w:rsidR="00052A55" w:rsidRPr="00052A55" w:rsidRDefault="00052A55" w:rsidP="00052A55">
      <w:pPr>
        <w:rPr>
          <w:rFonts w:eastAsia="宋体" w:hint="eastAsia"/>
          <w:lang w:eastAsia="zh-CN"/>
        </w:rPr>
      </w:pPr>
    </w:p>
    <w:p w14:paraId="75B9D578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【强制规则】</w:t>
      </w:r>
    </w:p>
    <w:p w14:paraId="753F444B" w14:textId="77777777" w:rsidR="00052A55" w:rsidRP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严格按既定回归范围执行，不扩大联调范围，范围外问题不纳入本轮结果。</w:t>
      </w:r>
    </w:p>
    <w:p w14:paraId="0859C2E1" w14:textId="77777777" w:rsidR="00052A55" w:rsidRPr="00052A55" w:rsidRDefault="00052A55" w:rsidP="00052A55">
      <w:pPr>
        <w:rPr>
          <w:rFonts w:eastAsia="宋体" w:hint="eastAsia"/>
          <w:lang w:eastAsia="zh-CN"/>
        </w:rPr>
      </w:pPr>
    </w:p>
    <w:p w14:paraId="7028F00D" w14:textId="7695D926" w:rsidR="00052A55" w:rsidRDefault="00052A55" w:rsidP="00052A55">
      <w:pPr>
        <w:rPr>
          <w:rFonts w:eastAsia="宋体" w:hint="eastAsia"/>
          <w:lang w:eastAsia="zh-CN"/>
        </w:rPr>
      </w:pPr>
      <w:r w:rsidRPr="00052A55">
        <w:rPr>
          <w:rFonts w:eastAsia="宋体"/>
          <w:lang w:eastAsia="zh-CN"/>
        </w:rPr>
        <w:t>**</w:t>
      </w:r>
      <w:r w:rsidRPr="00052A55">
        <w:rPr>
          <w:rFonts w:eastAsia="宋体"/>
          <w:lang w:eastAsia="zh-CN"/>
        </w:rPr>
        <w:t>输出物</w:t>
      </w:r>
      <w:r w:rsidRPr="00052A55">
        <w:rPr>
          <w:rFonts w:eastAsia="宋体"/>
          <w:lang w:eastAsia="zh-CN"/>
        </w:rPr>
        <w:t>**</w:t>
      </w:r>
      <w:r w:rsidRPr="00052A55">
        <w:rPr>
          <w:rFonts w:eastAsia="宋体"/>
          <w:lang w:eastAsia="zh-CN"/>
        </w:rPr>
        <w:t>：《联调回归验证报告》</w:t>
      </w:r>
    </w:p>
    <w:p w14:paraId="7CE7FD91" w14:textId="77777777" w:rsidR="00052A55" w:rsidRPr="00052A55" w:rsidRDefault="00052A55">
      <w:pPr>
        <w:rPr>
          <w:rFonts w:eastAsia="宋体" w:hint="eastAsia"/>
          <w:lang w:eastAsia="zh-CN"/>
        </w:rPr>
      </w:pPr>
    </w:p>
    <w:p w14:paraId="1B3B824F" w14:textId="77777777" w:rsidR="00C378F0" w:rsidRDefault="00000000">
      <w:pPr>
        <w:rPr>
          <w:rFonts w:hint="eastAsia"/>
          <w:lang w:eastAsia="zh-CN"/>
        </w:rPr>
      </w:pPr>
      <w:r>
        <w:rPr>
          <w:b/>
          <w:color w:val="EA6668"/>
          <w:sz w:val="21"/>
          <w:lang w:eastAsia="zh-CN"/>
        </w:rPr>
        <w:t xml:space="preserve">💡 </w:t>
      </w:r>
      <w:r>
        <w:rPr>
          <w:b/>
          <w:color w:val="EA6668"/>
          <w:sz w:val="21"/>
          <w:lang w:eastAsia="zh-CN"/>
        </w:rPr>
        <w:t>回归未通过就重复修复</w:t>
      </w:r>
      <w:r>
        <w:rPr>
          <w:b/>
          <w:color w:val="EA6668"/>
          <w:sz w:val="21"/>
          <w:lang w:eastAsia="zh-CN"/>
        </w:rPr>
        <w:t>→</w:t>
      </w:r>
      <w:r>
        <w:rPr>
          <w:b/>
          <w:color w:val="EA6668"/>
          <w:sz w:val="21"/>
          <w:lang w:eastAsia="zh-CN"/>
        </w:rPr>
        <w:t>回归，最多</w:t>
      </w:r>
      <w:r>
        <w:rPr>
          <w:b/>
          <w:color w:val="EA6668"/>
          <w:sz w:val="21"/>
          <w:lang w:eastAsia="zh-CN"/>
        </w:rPr>
        <w:t xml:space="preserve"> 2 </w:t>
      </w:r>
      <w:r>
        <w:rPr>
          <w:b/>
          <w:color w:val="EA6668"/>
          <w:sz w:val="21"/>
          <w:lang w:eastAsia="zh-CN"/>
        </w:rPr>
        <w:t>轮；</w:t>
      </w:r>
      <w:r>
        <w:rPr>
          <w:b/>
          <w:color w:val="EA6668"/>
          <w:sz w:val="21"/>
          <w:lang w:eastAsia="zh-CN"/>
        </w:rPr>
        <w:t xml:space="preserve">2 </w:t>
      </w:r>
      <w:r>
        <w:rPr>
          <w:b/>
          <w:color w:val="EA6668"/>
          <w:sz w:val="21"/>
          <w:lang w:eastAsia="zh-CN"/>
        </w:rPr>
        <w:t>轮仍未解决的，判定为架构性问题，回流到第</w:t>
      </w:r>
      <w:r>
        <w:rPr>
          <w:b/>
          <w:color w:val="EA6668"/>
          <w:sz w:val="21"/>
          <w:lang w:eastAsia="zh-CN"/>
        </w:rPr>
        <w:t>3</w:t>
      </w:r>
      <w:r>
        <w:rPr>
          <w:b/>
          <w:color w:val="EA6668"/>
          <w:sz w:val="21"/>
          <w:lang w:eastAsia="zh-CN"/>
        </w:rPr>
        <w:t>步。回归通过则进入第</w:t>
      </w:r>
      <w:r>
        <w:rPr>
          <w:b/>
          <w:color w:val="EA6668"/>
          <w:sz w:val="21"/>
          <w:lang w:eastAsia="zh-CN"/>
        </w:rPr>
        <w:t>8</w:t>
      </w:r>
      <w:r>
        <w:rPr>
          <w:b/>
          <w:color w:val="EA6668"/>
          <w:sz w:val="21"/>
          <w:lang w:eastAsia="zh-CN"/>
        </w:rPr>
        <w:t>步。</w:t>
      </w:r>
    </w:p>
    <w:p w14:paraId="5502DCD3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>——————————————————————————————</w:t>
      </w:r>
    </w:p>
    <w:p w14:paraId="69DE7978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步：第一轮全量测试</w:t>
      </w:r>
    </w:p>
    <w:p w14:paraId="16E6E33D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输入：《项目基线说明书》</w:t>
      </w:r>
      <w:r>
        <w:rPr>
          <w:b/>
          <w:lang w:eastAsia="zh-CN"/>
        </w:rPr>
        <w:t xml:space="preserve">+ </w:t>
      </w:r>
      <w:r>
        <w:rPr>
          <w:b/>
          <w:lang w:eastAsia="zh-CN"/>
        </w:rPr>
        <w:t>联调通过的完整系统</w:t>
      </w:r>
    </w:p>
    <w:p w14:paraId="32A84B31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测试用例生成</w:t>
      </w:r>
      <w:r>
        <w:rPr>
          <w:b/>
          <w:lang w:eastAsia="zh-CN"/>
        </w:rPr>
        <w:t xml:space="preserve"> Prompt</w:t>
      </w:r>
      <w:r>
        <w:rPr>
          <w:b/>
          <w:lang w:eastAsia="zh-CN"/>
        </w:rPr>
        <w:t>：</w:t>
      </w:r>
    </w:p>
    <w:p w14:paraId="7D595AD5" w14:textId="7CA3D8ED" w:rsidR="00C378F0" w:rsidRPr="00C31548" w:rsidRDefault="00000000">
      <w:pPr>
        <w:ind w:left="432"/>
        <w:rPr>
          <w:rFonts w:eastAsia="宋体"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你是资深测试工程师，基于项目基线和功能清单，帮我生成一份全量测试用例清单。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【项目基线】</w:t>
      </w:r>
      <w:r>
        <w:rPr>
          <w:rFonts w:ascii="Consolas" w:hAnsi="Consolas"/>
          <w:color w:val="333333"/>
          <w:sz w:val="19"/>
          <w:lang w:eastAsia="zh-CN"/>
        </w:rPr>
        <w:br/>
        <w:t>{{</w:t>
      </w:r>
      <w:r>
        <w:rPr>
          <w:rFonts w:ascii="Consolas" w:hAnsi="Consolas"/>
          <w:color w:val="333333"/>
          <w:sz w:val="19"/>
          <w:lang w:eastAsia="zh-CN"/>
        </w:rPr>
        <w:t>粘贴《项目基线说明书》</w:t>
      </w:r>
      <w:r>
        <w:rPr>
          <w:rFonts w:ascii="Consolas" w:hAnsi="Consolas"/>
          <w:color w:val="333333"/>
          <w:sz w:val="19"/>
          <w:lang w:eastAsia="zh-CN"/>
        </w:rPr>
        <w:t>}}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【功能清单】</w:t>
      </w:r>
      <w:r>
        <w:rPr>
          <w:rFonts w:ascii="Consolas" w:hAnsi="Consolas"/>
          <w:color w:val="333333"/>
          <w:sz w:val="19"/>
          <w:lang w:eastAsia="zh-CN"/>
        </w:rPr>
        <w:br/>
        <w:t>{{</w:t>
      </w:r>
      <w:r>
        <w:rPr>
          <w:rFonts w:ascii="Consolas" w:hAnsi="Consolas"/>
          <w:color w:val="333333"/>
          <w:sz w:val="19"/>
          <w:lang w:eastAsia="zh-CN"/>
        </w:rPr>
        <w:t>粘贴任务拆解中所有</w:t>
      </w:r>
      <w:r>
        <w:rPr>
          <w:rFonts w:ascii="Consolas" w:hAnsi="Consolas"/>
          <w:color w:val="333333"/>
          <w:sz w:val="19"/>
          <w:lang w:eastAsia="zh-CN"/>
        </w:rPr>
        <w:t>P0/P1</w:t>
      </w:r>
      <w:r>
        <w:rPr>
          <w:rFonts w:ascii="Consolas" w:hAnsi="Consolas"/>
          <w:color w:val="333333"/>
          <w:sz w:val="19"/>
          <w:lang w:eastAsia="zh-CN"/>
        </w:rPr>
        <w:t>模块的功能点</w:t>
      </w:r>
      <w:r>
        <w:rPr>
          <w:rFonts w:ascii="Consolas" w:hAnsi="Consolas"/>
          <w:color w:val="333333"/>
          <w:sz w:val="19"/>
          <w:lang w:eastAsia="zh-CN"/>
        </w:rPr>
        <w:t>}}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lastRenderedPageBreak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按功能模块分组，每个功能点写出：正常用例</w:t>
      </w:r>
      <w:r>
        <w:rPr>
          <w:rFonts w:ascii="Consolas" w:hAnsi="Consolas"/>
          <w:color w:val="333333"/>
          <w:sz w:val="19"/>
          <w:lang w:eastAsia="zh-CN"/>
        </w:rPr>
        <w:t xml:space="preserve"> + </w:t>
      </w:r>
      <w:r>
        <w:rPr>
          <w:rFonts w:ascii="Consolas" w:hAnsi="Consolas"/>
          <w:color w:val="333333"/>
          <w:sz w:val="19"/>
          <w:lang w:eastAsia="zh-CN"/>
        </w:rPr>
        <w:t>异常用例（空值、超长、边界、权限不够等）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每条用例包含：前置条件、操作步骤、预期结果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标注哪些用例是</w:t>
      </w:r>
      <w:r>
        <w:rPr>
          <w:rFonts w:ascii="Consolas" w:hAnsi="Consolas"/>
          <w:color w:val="333333"/>
          <w:sz w:val="19"/>
          <w:lang w:eastAsia="zh-CN"/>
        </w:rPr>
        <w:t xml:space="preserve"> P0</w:t>
      </w:r>
      <w:r>
        <w:rPr>
          <w:rFonts w:ascii="Consolas" w:hAnsi="Consolas"/>
          <w:color w:val="333333"/>
          <w:sz w:val="19"/>
          <w:lang w:eastAsia="zh-CN"/>
        </w:rPr>
        <w:t>（必须通过才能上线）、哪些是</w:t>
      </w:r>
      <w:r>
        <w:rPr>
          <w:rFonts w:ascii="Consolas" w:hAnsi="Consolas"/>
          <w:color w:val="333333"/>
          <w:sz w:val="19"/>
          <w:lang w:eastAsia="zh-CN"/>
        </w:rPr>
        <w:t xml:space="preserve"> P1</w:t>
      </w:r>
    </w:p>
    <w:p w14:paraId="67FE9AE2" w14:textId="34C609DD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然后：在本地照着用例一条条测，把发现的问题记成</w:t>
      </w:r>
      <w:r>
        <w:rPr>
          <w:b/>
          <w:lang w:eastAsia="zh-CN"/>
        </w:rPr>
        <w:t xml:space="preserve"> Bug </w:t>
      </w:r>
      <w:r>
        <w:rPr>
          <w:b/>
          <w:lang w:eastAsia="zh-CN"/>
        </w:rPr>
        <w:t>清单。</w:t>
      </w:r>
    </w:p>
    <w:p w14:paraId="2D88B388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Bug </w:t>
      </w:r>
      <w:r>
        <w:rPr>
          <w:b/>
          <w:lang w:eastAsia="zh-CN"/>
        </w:rPr>
        <w:t>分级：</w:t>
      </w:r>
      <w:r>
        <w:rPr>
          <w:b/>
          <w:lang w:eastAsia="zh-CN"/>
        </w:rPr>
        <w:t xml:space="preserve">P0 </w:t>
      </w:r>
      <w:r>
        <w:rPr>
          <w:b/>
          <w:lang w:eastAsia="zh-CN"/>
        </w:rPr>
        <w:t>致命</w:t>
      </w:r>
      <w:r>
        <w:rPr>
          <w:b/>
          <w:lang w:eastAsia="zh-CN"/>
        </w:rPr>
        <w:t xml:space="preserve"> / P1 </w:t>
      </w:r>
      <w:r>
        <w:rPr>
          <w:b/>
          <w:lang w:eastAsia="zh-CN"/>
        </w:rPr>
        <w:t>严重</w:t>
      </w:r>
      <w:r>
        <w:rPr>
          <w:b/>
          <w:lang w:eastAsia="zh-CN"/>
        </w:rPr>
        <w:t xml:space="preserve"> / P2 </w:t>
      </w:r>
      <w:r>
        <w:rPr>
          <w:b/>
          <w:lang w:eastAsia="zh-CN"/>
        </w:rPr>
        <w:t>一般</w:t>
      </w:r>
      <w:r>
        <w:rPr>
          <w:b/>
          <w:lang w:eastAsia="zh-CN"/>
        </w:rPr>
        <w:t xml:space="preserve"> / P3 </w:t>
      </w:r>
      <w:r>
        <w:rPr>
          <w:b/>
          <w:lang w:eastAsia="zh-CN"/>
        </w:rPr>
        <w:t>轻微</w:t>
      </w:r>
    </w:p>
    <w:p w14:paraId="705C43AB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本轮只修</w:t>
      </w:r>
      <w:r>
        <w:rPr>
          <w:b/>
          <w:lang w:eastAsia="zh-CN"/>
        </w:rPr>
        <w:t xml:space="preserve"> P0 </w:t>
      </w:r>
      <w:r>
        <w:rPr>
          <w:b/>
          <w:lang w:eastAsia="zh-CN"/>
        </w:rPr>
        <w:t>和</w:t>
      </w:r>
      <w:r>
        <w:rPr>
          <w:b/>
          <w:lang w:eastAsia="zh-CN"/>
        </w:rPr>
        <w:t xml:space="preserve"> P1</w:t>
      </w:r>
      <w:r>
        <w:rPr>
          <w:b/>
          <w:lang w:eastAsia="zh-CN"/>
        </w:rPr>
        <w:t>，</w:t>
      </w:r>
      <w:r>
        <w:rPr>
          <w:b/>
          <w:lang w:eastAsia="zh-CN"/>
        </w:rPr>
        <w:t xml:space="preserve">P2/P3 </w:t>
      </w:r>
      <w:r>
        <w:rPr>
          <w:b/>
          <w:lang w:eastAsia="zh-CN"/>
        </w:rPr>
        <w:t>记下来留到下版本。</w:t>
      </w:r>
    </w:p>
    <w:p w14:paraId="1E9CDA1B" w14:textId="77777777" w:rsidR="00C378F0" w:rsidRDefault="00000000">
      <w:pPr>
        <w:rPr>
          <w:rFonts w:eastAsia="宋体" w:hint="eastAsia"/>
          <w:b/>
          <w:lang w:eastAsia="zh-CN"/>
        </w:rPr>
      </w:pPr>
      <w:r>
        <w:rPr>
          <w:b/>
          <w:lang w:eastAsia="zh-CN"/>
        </w:rPr>
        <w:t>修复与回归：使用【附录</w:t>
      </w:r>
      <w:r>
        <w:rPr>
          <w:b/>
          <w:lang w:eastAsia="zh-CN"/>
        </w:rPr>
        <w:t xml:space="preserve">A </w:t>
      </w:r>
      <w:r>
        <w:rPr>
          <w:b/>
          <w:lang w:eastAsia="zh-CN"/>
        </w:rPr>
        <w:t>通用修复</w:t>
      </w:r>
      <w:r>
        <w:rPr>
          <w:b/>
          <w:lang w:eastAsia="zh-CN"/>
        </w:rPr>
        <w:t>-</w:t>
      </w:r>
      <w:r>
        <w:rPr>
          <w:b/>
          <w:lang w:eastAsia="zh-CN"/>
        </w:rPr>
        <w:t>回归模板】，把输入换成</w:t>
      </w:r>
      <w:r>
        <w:rPr>
          <w:b/>
          <w:lang w:eastAsia="zh-CN"/>
        </w:rPr>
        <w:t xml:space="preserve"> Bug </w:t>
      </w:r>
      <w:r>
        <w:rPr>
          <w:b/>
          <w:lang w:eastAsia="zh-CN"/>
        </w:rPr>
        <w:t>清单即可。</w:t>
      </w:r>
    </w:p>
    <w:p w14:paraId="6F28D39B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你是资深测试工程师，基于项目基线和联调通过的系统，执行第一轮全量测试，输出《第一轮全量测试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清单》。</w:t>
      </w:r>
    </w:p>
    <w:p w14:paraId="0C4AC1BF" w14:textId="77777777" w:rsidR="003139E9" w:rsidRPr="003139E9" w:rsidRDefault="003139E9" w:rsidP="003139E9">
      <w:pPr>
        <w:rPr>
          <w:rFonts w:eastAsia="宋体" w:hint="eastAsia"/>
          <w:lang w:eastAsia="zh-CN"/>
        </w:rPr>
      </w:pPr>
    </w:p>
    <w:p w14:paraId="2AF7672C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【输出要求】</w:t>
      </w:r>
    </w:p>
    <w:p w14:paraId="703DD1F5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1. </w:t>
      </w:r>
      <w:r w:rsidRPr="003139E9">
        <w:rPr>
          <w:rFonts w:eastAsia="宋体"/>
          <w:lang w:eastAsia="zh-CN"/>
        </w:rPr>
        <w:t>测试范围：本次测试覆盖的功能、链路、场景</w:t>
      </w:r>
    </w:p>
    <w:p w14:paraId="0EAC8F14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2. </w:t>
      </w:r>
      <w:r w:rsidRPr="003139E9">
        <w:rPr>
          <w:rFonts w:eastAsia="宋体"/>
          <w:lang w:eastAsia="zh-CN"/>
        </w:rPr>
        <w:t>严重等级划分：</w:t>
      </w:r>
    </w:p>
    <w:p w14:paraId="0CF9BB79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   - P0 </w:t>
      </w:r>
      <w:r w:rsidRPr="003139E9">
        <w:rPr>
          <w:rFonts w:eastAsia="宋体"/>
          <w:lang w:eastAsia="zh-CN"/>
        </w:rPr>
        <w:t>致命：功能完全不可用、数据错误、系统崩溃、核心链路中断</w:t>
      </w:r>
    </w:p>
    <w:p w14:paraId="6399D630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   - P1 </w:t>
      </w:r>
      <w:r w:rsidRPr="003139E9">
        <w:rPr>
          <w:rFonts w:eastAsia="宋体"/>
          <w:lang w:eastAsia="zh-CN"/>
        </w:rPr>
        <w:t>严重：核心功能异常、性能不达标、无异常兜底</w:t>
      </w:r>
    </w:p>
    <w:p w14:paraId="1FBAE959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   - P2 </w:t>
      </w:r>
      <w:r w:rsidRPr="003139E9">
        <w:rPr>
          <w:rFonts w:eastAsia="宋体"/>
          <w:lang w:eastAsia="zh-CN"/>
        </w:rPr>
        <w:t>一般：非核心功能异常、交互体验问题</w:t>
      </w:r>
    </w:p>
    <w:p w14:paraId="6096C31D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   - P3 </w:t>
      </w:r>
      <w:r w:rsidRPr="003139E9">
        <w:rPr>
          <w:rFonts w:eastAsia="宋体"/>
          <w:lang w:eastAsia="zh-CN"/>
        </w:rPr>
        <w:t>轻微：样式、文案、提示类小问题</w:t>
      </w:r>
    </w:p>
    <w:p w14:paraId="12C809D4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3. Bug</w:t>
      </w:r>
      <w:r w:rsidRPr="003139E9">
        <w:rPr>
          <w:rFonts w:eastAsia="宋体"/>
          <w:lang w:eastAsia="zh-CN"/>
        </w:rPr>
        <w:t>清单：只列出</w:t>
      </w:r>
      <w:r w:rsidRPr="003139E9">
        <w:rPr>
          <w:rFonts w:eastAsia="宋体"/>
          <w:lang w:eastAsia="zh-CN"/>
        </w:rPr>
        <w:t>P0</w:t>
      </w:r>
      <w:r w:rsidRPr="003139E9">
        <w:rPr>
          <w:rFonts w:eastAsia="宋体"/>
          <w:lang w:eastAsia="zh-CN"/>
        </w:rPr>
        <w:t>和</w:t>
      </w:r>
      <w:r w:rsidRPr="003139E9">
        <w:rPr>
          <w:rFonts w:eastAsia="宋体"/>
          <w:lang w:eastAsia="zh-CN"/>
        </w:rPr>
        <w:t>P1</w:t>
      </w:r>
      <w:r w:rsidRPr="003139E9">
        <w:rPr>
          <w:rFonts w:eastAsia="宋体"/>
          <w:lang w:eastAsia="zh-CN"/>
        </w:rPr>
        <w:t>级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，每个包含：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编号、严重等级、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描述、复现步骤、预期结果、影响范围</w:t>
      </w:r>
    </w:p>
    <w:p w14:paraId="1F2DB8C6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4. </w:t>
      </w:r>
      <w:r w:rsidRPr="003139E9">
        <w:rPr>
          <w:rFonts w:eastAsia="宋体"/>
          <w:lang w:eastAsia="zh-CN"/>
        </w:rPr>
        <w:t>待优化建议：</w:t>
      </w:r>
      <w:r w:rsidRPr="003139E9">
        <w:rPr>
          <w:rFonts w:eastAsia="宋体"/>
          <w:lang w:eastAsia="zh-CN"/>
        </w:rPr>
        <w:t>P2</w:t>
      </w:r>
      <w:r w:rsidRPr="003139E9">
        <w:rPr>
          <w:rFonts w:eastAsia="宋体"/>
          <w:lang w:eastAsia="zh-CN"/>
        </w:rPr>
        <w:t>、</w:t>
      </w:r>
      <w:r w:rsidRPr="003139E9">
        <w:rPr>
          <w:rFonts w:eastAsia="宋体"/>
          <w:lang w:eastAsia="zh-CN"/>
        </w:rPr>
        <w:t>P3</w:t>
      </w:r>
      <w:r w:rsidRPr="003139E9">
        <w:rPr>
          <w:rFonts w:eastAsia="宋体"/>
          <w:lang w:eastAsia="zh-CN"/>
        </w:rPr>
        <w:t>级问题统一放入这里，不列入本轮修复</w:t>
      </w:r>
    </w:p>
    <w:p w14:paraId="38164498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5. </w:t>
      </w:r>
      <w:r w:rsidRPr="003139E9">
        <w:rPr>
          <w:rFonts w:eastAsia="宋体"/>
          <w:lang w:eastAsia="zh-CN"/>
        </w:rPr>
        <w:t>未覆盖场景：本次测试未覆盖的场景与边界</w:t>
      </w:r>
    </w:p>
    <w:p w14:paraId="49524BB1" w14:textId="77777777" w:rsidR="003139E9" w:rsidRPr="003139E9" w:rsidRDefault="003139E9" w:rsidP="003139E9">
      <w:pPr>
        <w:rPr>
          <w:rFonts w:eastAsia="宋体" w:hint="eastAsia"/>
          <w:lang w:eastAsia="zh-CN"/>
        </w:rPr>
      </w:pPr>
    </w:p>
    <w:p w14:paraId="752EA249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【强制要求】</w:t>
      </w:r>
    </w:p>
    <w:p w14:paraId="1914B452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lastRenderedPageBreak/>
        <w:t>一次性列全所有</w:t>
      </w:r>
      <w:r w:rsidRPr="003139E9">
        <w:rPr>
          <w:rFonts w:eastAsia="宋体"/>
          <w:lang w:eastAsia="zh-CN"/>
        </w:rPr>
        <w:t>P0</w:t>
      </w:r>
      <w:r w:rsidRPr="003139E9">
        <w:rPr>
          <w:rFonts w:eastAsia="宋体"/>
          <w:lang w:eastAsia="zh-CN"/>
        </w:rPr>
        <w:t>、</w:t>
      </w:r>
      <w:r w:rsidRPr="003139E9">
        <w:rPr>
          <w:rFonts w:eastAsia="宋体"/>
          <w:lang w:eastAsia="zh-CN"/>
        </w:rPr>
        <w:t>P1</w:t>
      </w:r>
      <w:r w:rsidRPr="003139E9">
        <w:rPr>
          <w:rFonts w:eastAsia="宋体"/>
          <w:lang w:eastAsia="zh-CN"/>
        </w:rPr>
        <w:t>级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，禁止分批输出。本轮只修复</w:t>
      </w:r>
      <w:r w:rsidRPr="003139E9">
        <w:rPr>
          <w:rFonts w:eastAsia="宋体"/>
          <w:lang w:eastAsia="zh-CN"/>
        </w:rPr>
        <w:t>P0</w:t>
      </w:r>
      <w:r w:rsidRPr="003139E9">
        <w:rPr>
          <w:rFonts w:eastAsia="宋体"/>
          <w:lang w:eastAsia="zh-CN"/>
        </w:rPr>
        <w:t>和</w:t>
      </w:r>
      <w:r w:rsidRPr="003139E9">
        <w:rPr>
          <w:rFonts w:eastAsia="宋体"/>
          <w:lang w:eastAsia="zh-CN"/>
        </w:rPr>
        <w:t>P1</w:t>
      </w:r>
      <w:r w:rsidRPr="003139E9">
        <w:rPr>
          <w:rFonts w:eastAsia="宋体"/>
          <w:lang w:eastAsia="zh-CN"/>
        </w:rPr>
        <w:t>，</w:t>
      </w:r>
      <w:r w:rsidRPr="003139E9">
        <w:rPr>
          <w:rFonts w:eastAsia="宋体"/>
          <w:lang w:eastAsia="zh-CN"/>
        </w:rPr>
        <w:t>P2</w:t>
      </w:r>
      <w:r w:rsidRPr="003139E9">
        <w:rPr>
          <w:rFonts w:eastAsia="宋体"/>
          <w:lang w:eastAsia="zh-CN"/>
        </w:rPr>
        <w:t>及以下不处理。</w:t>
      </w:r>
    </w:p>
    <w:p w14:paraId="4A56738C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 w:hint="eastAsia"/>
          <w:lang w:eastAsia="zh-CN"/>
        </w:rPr>
        <w:t>```</w:t>
      </w:r>
    </w:p>
    <w:p w14:paraId="31F22B8B" w14:textId="719B9FD1" w:rsid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输出物</w:t>
      </w: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：分级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清单（</w:t>
      </w:r>
      <w:r w:rsidRPr="003139E9">
        <w:rPr>
          <w:rFonts w:eastAsia="宋体"/>
          <w:lang w:eastAsia="zh-CN"/>
        </w:rPr>
        <w:t>P0+P1</w:t>
      </w:r>
      <w:r w:rsidRPr="003139E9">
        <w:rPr>
          <w:rFonts w:eastAsia="宋体"/>
          <w:lang w:eastAsia="zh-CN"/>
        </w:rPr>
        <w:t>为必修，</w:t>
      </w:r>
      <w:r w:rsidRPr="003139E9">
        <w:rPr>
          <w:rFonts w:eastAsia="宋体"/>
          <w:lang w:eastAsia="zh-CN"/>
        </w:rPr>
        <w:t>P2+P3</w:t>
      </w:r>
      <w:r w:rsidRPr="003139E9">
        <w:rPr>
          <w:rFonts w:eastAsia="宋体"/>
          <w:lang w:eastAsia="zh-CN"/>
        </w:rPr>
        <w:t>留到下版本）</w:t>
      </w:r>
    </w:p>
    <w:p w14:paraId="6960D84B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8-1 Bug</w:t>
      </w:r>
      <w:r w:rsidRPr="003139E9">
        <w:rPr>
          <w:rFonts w:eastAsia="宋体"/>
          <w:lang w:eastAsia="zh-CN"/>
        </w:rPr>
        <w:t>定向修复</w:t>
      </w:r>
    </w:p>
    <w:p w14:paraId="4356A1BE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输入</w:t>
      </w: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：原有代码</w:t>
      </w:r>
      <w:r w:rsidRPr="003139E9">
        <w:rPr>
          <w:rFonts w:eastAsia="宋体"/>
          <w:lang w:eastAsia="zh-CN"/>
        </w:rPr>
        <w:t xml:space="preserve"> + </w:t>
      </w:r>
      <w:r w:rsidRPr="003139E9">
        <w:rPr>
          <w:rFonts w:eastAsia="宋体"/>
          <w:lang w:eastAsia="zh-CN"/>
        </w:rPr>
        <w:t>第</w:t>
      </w:r>
      <w:r w:rsidRPr="003139E9">
        <w:rPr>
          <w:rFonts w:eastAsia="宋体"/>
          <w:lang w:eastAsia="zh-CN"/>
        </w:rPr>
        <w:t>7</w:t>
      </w:r>
      <w:r w:rsidRPr="003139E9">
        <w:rPr>
          <w:rFonts w:eastAsia="宋体"/>
          <w:lang w:eastAsia="zh-CN"/>
        </w:rPr>
        <w:t>步输出的</w:t>
      </w:r>
      <w:r w:rsidRPr="003139E9">
        <w:rPr>
          <w:rFonts w:eastAsia="宋体"/>
          <w:lang w:eastAsia="zh-CN"/>
        </w:rPr>
        <w:t>P0+P1 Bug</w:t>
      </w:r>
      <w:r w:rsidRPr="003139E9">
        <w:rPr>
          <w:rFonts w:eastAsia="宋体"/>
          <w:lang w:eastAsia="zh-CN"/>
        </w:rPr>
        <w:t>清单</w:t>
      </w:r>
    </w:p>
    <w:p w14:paraId="6D87D076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通用提示词</w:t>
      </w:r>
      <w:r w:rsidRPr="003139E9">
        <w:rPr>
          <w:rFonts w:eastAsia="宋体"/>
          <w:lang w:eastAsia="zh-CN"/>
        </w:rPr>
        <w:t>**</w:t>
      </w:r>
    </w:p>
    <w:p w14:paraId="0E5521ED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 w:hint="eastAsia"/>
          <w:lang w:eastAsia="zh-CN"/>
        </w:rPr>
        <w:t>```</w:t>
      </w:r>
    </w:p>
    <w:p w14:paraId="730339AA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你是资深开发工程师，基于现有代码，修复第一轮全量测试</w:t>
      </w:r>
      <w:r w:rsidRPr="003139E9">
        <w:rPr>
          <w:rFonts w:eastAsia="宋体"/>
          <w:lang w:eastAsia="zh-CN"/>
        </w:rPr>
        <w:t xml:space="preserve"> bug </w:t>
      </w:r>
      <w:r w:rsidRPr="003139E9">
        <w:rPr>
          <w:rFonts w:eastAsia="宋体"/>
          <w:lang w:eastAsia="zh-CN"/>
        </w:rPr>
        <w:t>清单列出的所有</w:t>
      </w:r>
      <w:r w:rsidRPr="003139E9">
        <w:rPr>
          <w:rFonts w:eastAsia="宋体"/>
          <w:lang w:eastAsia="zh-CN"/>
        </w:rPr>
        <w:t>P0</w:t>
      </w:r>
      <w:r w:rsidRPr="003139E9">
        <w:rPr>
          <w:rFonts w:eastAsia="宋体"/>
          <w:lang w:eastAsia="zh-CN"/>
        </w:rPr>
        <w:t>、</w:t>
      </w:r>
      <w:r w:rsidRPr="003139E9">
        <w:rPr>
          <w:rFonts w:eastAsia="宋体"/>
          <w:lang w:eastAsia="zh-CN"/>
        </w:rPr>
        <w:t>P1</w:t>
      </w:r>
      <w:r w:rsidRPr="003139E9">
        <w:rPr>
          <w:rFonts w:eastAsia="宋体"/>
          <w:lang w:eastAsia="zh-CN"/>
        </w:rPr>
        <w:t>级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。</w:t>
      </w:r>
    </w:p>
    <w:p w14:paraId="5DC83447" w14:textId="77777777" w:rsidR="003139E9" w:rsidRPr="003139E9" w:rsidRDefault="003139E9" w:rsidP="003139E9">
      <w:pPr>
        <w:rPr>
          <w:rFonts w:eastAsia="宋体" w:hint="eastAsia"/>
          <w:lang w:eastAsia="zh-CN"/>
        </w:rPr>
      </w:pPr>
    </w:p>
    <w:p w14:paraId="648A7C01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【严格执行规则】</w:t>
      </w:r>
    </w:p>
    <w:p w14:paraId="2FC42801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1. </w:t>
      </w:r>
      <w:r w:rsidRPr="003139E9">
        <w:rPr>
          <w:rFonts w:eastAsia="宋体"/>
          <w:lang w:eastAsia="zh-CN"/>
        </w:rPr>
        <w:t>只修复清单内的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，禁止任何额外的优化、重构、代码调整，禁止超范围修改</w:t>
      </w:r>
    </w:p>
    <w:p w14:paraId="133F6896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2. </w:t>
      </w:r>
      <w:r w:rsidRPr="003139E9">
        <w:rPr>
          <w:rFonts w:eastAsia="宋体"/>
          <w:lang w:eastAsia="zh-CN"/>
        </w:rPr>
        <w:t>修改前先输出「修改影响分析」：每个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的修改点、涉及的文件</w:t>
      </w:r>
      <w:r w:rsidRPr="003139E9">
        <w:rPr>
          <w:rFonts w:eastAsia="宋体"/>
          <w:lang w:eastAsia="zh-CN"/>
        </w:rPr>
        <w:t>/</w:t>
      </w:r>
      <w:r w:rsidRPr="003139E9">
        <w:rPr>
          <w:rFonts w:eastAsia="宋体"/>
          <w:lang w:eastAsia="zh-CN"/>
        </w:rPr>
        <w:t>函数、可能影响的其他功能</w:t>
      </w:r>
    </w:p>
    <w:p w14:paraId="029BFB24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3. </w:t>
      </w:r>
      <w:r w:rsidRPr="003139E9">
        <w:rPr>
          <w:rFonts w:eastAsia="宋体"/>
          <w:lang w:eastAsia="zh-CN"/>
        </w:rPr>
        <w:t>修改后的代码标注：</w:t>
      </w:r>
      <w:r w:rsidRPr="003139E9">
        <w:rPr>
          <w:rFonts w:eastAsia="宋体"/>
          <w:lang w:eastAsia="zh-CN"/>
        </w:rPr>
        <w:t xml:space="preserve">// </w:t>
      </w:r>
      <w:r w:rsidRPr="003139E9">
        <w:rPr>
          <w:rFonts w:eastAsia="宋体"/>
          <w:lang w:eastAsia="zh-CN"/>
        </w:rPr>
        <w:t>修复</w:t>
      </w:r>
      <w:r w:rsidRPr="003139E9">
        <w:rPr>
          <w:rFonts w:eastAsia="宋体"/>
          <w:lang w:eastAsia="zh-CN"/>
        </w:rPr>
        <w:t xml:space="preserve">Bug-xxx </w:t>
      </w:r>
      <w:r w:rsidRPr="003139E9">
        <w:rPr>
          <w:rFonts w:eastAsia="宋体"/>
          <w:lang w:eastAsia="zh-CN"/>
        </w:rPr>
        <w:t>改动原因</w:t>
      </w:r>
    </w:p>
    <w:p w14:paraId="34FE53D8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4. </w:t>
      </w:r>
      <w:r w:rsidRPr="003139E9">
        <w:rPr>
          <w:rFonts w:eastAsia="宋体"/>
          <w:lang w:eastAsia="zh-CN"/>
        </w:rPr>
        <w:t>只输出有修改的代码片段，不输出完整全部代码</w:t>
      </w:r>
    </w:p>
    <w:p w14:paraId="1BE34F0E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5. </w:t>
      </w:r>
      <w:r w:rsidRPr="003139E9">
        <w:rPr>
          <w:rFonts w:eastAsia="宋体"/>
          <w:lang w:eastAsia="zh-CN"/>
        </w:rPr>
        <w:t>修复完成后输出「自测说明」：每个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的验证方法</w:t>
      </w:r>
    </w:p>
    <w:p w14:paraId="7A5C7E6F" w14:textId="77777777" w:rsidR="003139E9" w:rsidRPr="003139E9" w:rsidRDefault="003139E9" w:rsidP="003139E9">
      <w:pPr>
        <w:rPr>
          <w:rFonts w:eastAsia="宋体" w:hint="eastAsia"/>
          <w:lang w:eastAsia="zh-CN"/>
        </w:rPr>
      </w:pPr>
    </w:p>
    <w:p w14:paraId="496B6AED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禁止修改不在清单内的任何逻辑，禁止重构原有正常运行的代码。</w:t>
      </w:r>
    </w:p>
    <w:p w14:paraId="38F1D0A7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 w:hint="eastAsia"/>
          <w:lang w:eastAsia="zh-CN"/>
        </w:rPr>
        <w:t>```</w:t>
      </w:r>
    </w:p>
    <w:p w14:paraId="2FDE663E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输出物</w:t>
      </w: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：修改后的代码片段</w:t>
      </w:r>
      <w:r w:rsidRPr="003139E9">
        <w:rPr>
          <w:rFonts w:eastAsia="宋体"/>
          <w:lang w:eastAsia="zh-CN"/>
        </w:rPr>
        <w:t xml:space="preserve"> + </w:t>
      </w:r>
      <w:r w:rsidRPr="003139E9">
        <w:rPr>
          <w:rFonts w:eastAsia="宋体"/>
          <w:lang w:eastAsia="zh-CN"/>
        </w:rPr>
        <w:t>修改影响分析</w:t>
      </w:r>
      <w:r w:rsidRPr="003139E9">
        <w:rPr>
          <w:rFonts w:eastAsia="宋体"/>
          <w:lang w:eastAsia="zh-CN"/>
        </w:rPr>
        <w:t xml:space="preserve"> + </w:t>
      </w:r>
      <w:r w:rsidRPr="003139E9">
        <w:rPr>
          <w:rFonts w:eastAsia="宋体"/>
          <w:lang w:eastAsia="zh-CN"/>
        </w:rPr>
        <w:t>自测说明</w:t>
      </w:r>
    </w:p>
    <w:p w14:paraId="02052E9F" w14:textId="77777777" w:rsidR="003139E9" w:rsidRPr="003139E9" w:rsidRDefault="003139E9" w:rsidP="003139E9">
      <w:pPr>
        <w:rPr>
          <w:rFonts w:eastAsia="宋体" w:hint="eastAsia"/>
          <w:lang w:eastAsia="zh-CN"/>
        </w:rPr>
      </w:pPr>
    </w:p>
    <w:p w14:paraId="1BDA31ED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#### 8-2 </w:t>
      </w:r>
      <w:r w:rsidRPr="003139E9">
        <w:rPr>
          <w:rFonts w:eastAsia="宋体"/>
          <w:lang w:eastAsia="zh-CN"/>
        </w:rPr>
        <w:t>定向回归测试</w:t>
      </w:r>
    </w:p>
    <w:p w14:paraId="1CBA125D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输入</w:t>
      </w: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：修复后的代码</w:t>
      </w:r>
      <w:r w:rsidRPr="003139E9">
        <w:rPr>
          <w:rFonts w:eastAsia="宋体"/>
          <w:lang w:eastAsia="zh-CN"/>
        </w:rPr>
        <w:t xml:space="preserve"> + </w:t>
      </w:r>
      <w:r w:rsidRPr="003139E9">
        <w:rPr>
          <w:rFonts w:eastAsia="宋体"/>
          <w:lang w:eastAsia="zh-CN"/>
        </w:rPr>
        <w:t>原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清单</w:t>
      </w:r>
      <w:r w:rsidRPr="003139E9">
        <w:rPr>
          <w:rFonts w:eastAsia="宋体"/>
          <w:lang w:eastAsia="zh-CN"/>
        </w:rPr>
        <w:t xml:space="preserve"> + </w:t>
      </w:r>
      <w:r w:rsidRPr="003139E9">
        <w:rPr>
          <w:rFonts w:eastAsia="宋体"/>
          <w:lang w:eastAsia="zh-CN"/>
        </w:rPr>
        <w:t>修改影响分析</w:t>
      </w:r>
    </w:p>
    <w:p w14:paraId="295F4C48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通用提示词</w:t>
      </w:r>
      <w:r w:rsidRPr="003139E9">
        <w:rPr>
          <w:rFonts w:eastAsia="宋体"/>
          <w:lang w:eastAsia="zh-CN"/>
        </w:rPr>
        <w:t>**</w:t>
      </w:r>
    </w:p>
    <w:p w14:paraId="47FE3F78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 w:hint="eastAsia"/>
          <w:lang w:eastAsia="zh-CN"/>
        </w:rPr>
        <w:t>```</w:t>
      </w:r>
    </w:p>
    <w:p w14:paraId="7FD5CC36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你是资深测试工程师，执行本轮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修复的定向回归测试，输出《第二轮回归测试报告》。</w:t>
      </w:r>
    </w:p>
    <w:p w14:paraId="480829DB" w14:textId="77777777" w:rsidR="003139E9" w:rsidRPr="003139E9" w:rsidRDefault="003139E9" w:rsidP="003139E9">
      <w:pPr>
        <w:rPr>
          <w:rFonts w:eastAsia="宋体" w:hint="eastAsia"/>
          <w:lang w:eastAsia="zh-CN"/>
        </w:rPr>
      </w:pPr>
    </w:p>
    <w:p w14:paraId="7C3A824F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【回归范围】</w:t>
      </w:r>
    </w:p>
    <w:p w14:paraId="6BA6030A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仅验证以下内容，不做范围外的全量测试：</w:t>
      </w:r>
    </w:p>
    <w:p w14:paraId="5ACF77AA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1. </w:t>
      </w:r>
      <w:r w:rsidRPr="003139E9">
        <w:rPr>
          <w:rFonts w:eastAsia="宋体"/>
          <w:lang w:eastAsia="zh-CN"/>
        </w:rPr>
        <w:t>上一轮所有</w:t>
      </w:r>
      <w:r w:rsidRPr="003139E9">
        <w:rPr>
          <w:rFonts w:eastAsia="宋体"/>
          <w:lang w:eastAsia="zh-CN"/>
        </w:rPr>
        <w:t>P0</w:t>
      </w:r>
      <w:r w:rsidRPr="003139E9">
        <w:rPr>
          <w:rFonts w:eastAsia="宋体"/>
          <w:lang w:eastAsia="zh-CN"/>
        </w:rPr>
        <w:t>、</w:t>
      </w:r>
      <w:r w:rsidRPr="003139E9">
        <w:rPr>
          <w:rFonts w:eastAsia="宋体"/>
          <w:lang w:eastAsia="zh-CN"/>
        </w:rPr>
        <w:t>P1</w:t>
      </w:r>
      <w:r w:rsidRPr="003139E9">
        <w:rPr>
          <w:rFonts w:eastAsia="宋体"/>
          <w:lang w:eastAsia="zh-CN"/>
        </w:rPr>
        <w:t>级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是否修复</w:t>
      </w:r>
    </w:p>
    <w:p w14:paraId="642E9749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2. </w:t>
      </w:r>
      <w:r w:rsidRPr="003139E9">
        <w:rPr>
          <w:rFonts w:eastAsia="宋体"/>
          <w:lang w:eastAsia="zh-CN"/>
        </w:rPr>
        <w:t>修改影响分析中提到的关联功能是否正常</w:t>
      </w:r>
    </w:p>
    <w:p w14:paraId="6A6EC640" w14:textId="77777777" w:rsidR="003139E9" w:rsidRPr="003139E9" w:rsidRDefault="003139E9" w:rsidP="003139E9">
      <w:pPr>
        <w:rPr>
          <w:rFonts w:eastAsia="宋体" w:hint="eastAsia"/>
          <w:lang w:eastAsia="zh-CN"/>
        </w:rPr>
      </w:pPr>
    </w:p>
    <w:p w14:paraId="36B87352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【输出要求】</w:t>
      </w:r>
    </w:p>
    <w:p w14:paraId="5D2CE41C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1. </w:t>
      </w:r>
      <w:r w:rsidRPr="003139E9">
        <w:rPr>
          <w:rFonts w:eastAsia="宋体"/>
          <w:lang w:eastAsia="zh-CN"/>
        </w:rPr>
        <w:t>已修复验证：每个原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的验证结果（通过</w:t>
      </w:r>
      <w:r w:rsidRPr="003139E9">
        <w:rPr>
          <w:rFonts w:eastAsia="宋体"/>
          <w:lang w:eastAsia="zh-CN"/>
        </w:rPr>
        <w:t>/</w:t>
      </w:r>
      <w:r w:rsidRPr="003139E9">
        <w:rPr>
          <w:rFonts w:eastAsia="宋体"/>
          <w:lang w:eastAsia="zh-CN"/>
        </w:rPr>
        <w:t>未通过），未通过的说明原因</w:t>
      </w:r>
    </w:p>
    <w:p w14:paraId="1E37DF6A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2. </w:t>
      </w:r>
      <w:r w:rsidRPr="003139E9">
        <w:rPr>
          <w:rFonts w:eastAsia="宋体"/>
          <w:lang w:eastAsia="zh-CN"/>
        </w:rPr>
        <w:t>引入新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：在修改影响范围内新发现的</w:t>
      </w:r>
      <w:r w:rsidRPr="003139E9">
        <w:rPr>
          <w:rFonts w:eastAsia="宋体"/>
          <w:lang w:eastAsia="zh-CN"/>
        </w:rPr>
        <w:t>Bug</w:t>
      </w:r>
      <w:r w:rsidRPr="003139E9">
        <w:rPr>
          <w:rFonts w:eastAsia="宋体"/>
          <w:lang w:eastAsia="zh-CN"/>
        </w:rPr>
        <w:t>，同样分级</w:t>
      </w:r>
    </w:p>
    <w:p w14:paraId="6082A5CB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3. </w:t>
      </w:r>
      <w:r w:rsidRPr="003139E9">
        <w:rPr>
          <w:rFonts w:eastAsia="宋体"/>
          <w:lang w:eastAsia="zh-CN"/>
        </w:rPr>
        <w:t>范围外新问题：本次测试中范围外发现的新问题，统一列入「下一轮待处理」</w:t>
      </w:r>
    </w:p>
    <w:p w14:paraId="0F1F571B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 xml:space="preserve">4. </w:t>
      </w:r>
      <w:r w:rsidRPr="003139E9">
        <w:rPr>
          <w:rFonts w:eastAsia="宋体"/>
          <w:lang w:eastAsia="zh-CN"/>
        </w:rPr>
        <w:t>结论：本轮回归是否通过，是否需要再次修复</w:t>
      </w:r>
    </w:p>
    <w:p w14:paraId="405D7209" w14:textId="77777777" w:rsidR="003139E9" w:rsidRPr="003139E9" w:rsidRDefault="003139E9" w:rsidP="003139E9">
      <w:pPr>
        <w:rPr>
          <w:rFonts w:eastAsia="宋体" w:hint="eastAsia"/>
          <w:lang w:eastAsia="zh-CN"/>
        </w:rPr>
      </w:pPr>
    </w:p>
    <w:p w14:paraId="5BECAB32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【强制规则】</w:t>
      </w:r>
    </w:p>
    <w:p w14:paraId="21707488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t>严格按既定回归范围执行，不扩大测试范围，范围外问题不纳入本轮结果。</w:t>
      </w:r>
    </w:p>
    <w:p w14:paraId="7233574D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 w:hint="eastAsia"/>
          <w:lang w:eastAsia="zh-CN"/>
        </w:rPr>
        <w:t>```</w:t>
      </w:r>
    </w:p>
    <w:p w14:paraId="36A91345" w14:textId="77777777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eastAsia="宋体"/>
          <w:lang w:eastAsia="zh-CN"/>
        </w:rPr>
        <w:lastRenderedPageBreak/>
        <w:t>**</w:t>
      </w:r>
      <w:r w:rsidRPr="003139E9">
        <w:rPr>
          <w:rFonts w:eastAsia="宋体"/>
          <w:lang w:eastAsia="zh-CN"/>
        </w:rPr>
        <w:t>输出物</w:t>
      </w:r>
      <w:r w:rsidRPr="003139E9">
        <w:rPr>
          <w:rFonts w:eastAsia="宋体"/>
          <w:lang w:eastAsia="zh-CN"/>
        </w:rPr>
        <w:t>**</w:t>
      </w:r>
      <w:r w:rsidRPr="003139E9">
        <w:rPr>
          <w:rFonts w:eastAsia="宋体"/>
          <w:lang w:eastAsia="zh-CN"/>
        </w:rPr>
        <w:t>：回归测试报告</w:t>
      </w:r>
    </w:p>
    <w:p w14:paraId="4936EAB8" w14:textId="0F54FFEF" w:rsidR="003139E9" w:rsidRPr="003139E9" w:rsidRDefault="003139E9" w:rsidP="003139E9">
      <w:pPr>
        <w:rPr>
          <w:rFonts w:eastAsia="宋体" w:hint="eastAsia"/>
          <w:lang w:eastAsia="zh-CN"/>
        </w:rPr>
      </w:pPr>
      <w:r w:rsidRPr="003139E9">
        <w:rPr>
          <w:rFonts w:ascii="Segoe UI Emoji" w:eastAsia="宋体" w:hAnsi="Segoe UI Emoji" w:cs="Segoe UI Emoji"/>
          <w:lang w:eastAsia="zh-CN"/>
        </w:rPr>
        <w:t>💡</w:t>
      </w:r>
      <w:r w:rsidRPr="003139E9">
        <w:rPr>
          <w:rFonts w:eastAsia="宋体"/>
          <w:lang w:eastAsia="zh-CN"/>
        </w:rPr>
        <w:t xml:space="preserve"> </w:t>
      </w:r>
      <w:r w:rsidRPr="003139E9">
        <w:rPr>
          <w:rFonts w:eastAsia="宋体"/>
          <w:lang w:eastAsia="zh-CN"/>
        </w:rPr>
        <w:t>规则：未通过就重复</w:t>
      </w:r>
      <w:r w:rsidRPr="003139E9">
        <w:rPr>
          <w:rFonts w:eastAsia="宋体"/>
          <w:lang w:eastAsia="zh-CN"/>
        </w:rPr>
        <w:t>8-1→8-2</w:t>
      </w:r>
      <w:r w:rsidRPr="003139E9">
        <w:rPr>
          <w:rFonts w:eastAsia="宋体"/>
          <w:lang w:eastAsia="zh-CN"/>
        </w:rPr>
        <w:t>，最多</w:t>
      </w:r>
      <w:r w:rsidRPr="003139E9">
        <w:rPr>
          <w:rFonts w:eastAsia="宋体"/>
          <w:lang w:eastAsia="zh-CN"/>
        </w:rPr>
        <w:t>2</w:t>
      </w:r>
      <w:r w:rsidRPr="003139E9">
        <w:rPr>
          <w:rFonts w:eastAsia="宋体"/>
          <w:lang w:eastAsia="zh-CN"/>
        </w:rPr>
        <w:t>轮修复；通过就进入最终验收。</w:t>
      </w:r>
    </w:p>
    <w:p w14:paraId="0267EF57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6855928D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步：最终验收测试</w:t>
      </w:r>
    </w:p>
    <w:p w14:paraId="35E42309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输入：修复后的完整系统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项目基线</w:t>
      </w:r>
    </w:p>
    <w:p w14:paraId="0C20EBC3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验收用例</w:t>
      </w:r>
      <w:r>
        <w:rPr>
          <w:b/>
          <w:lang w:eastAsia="zh-CN"/>
        </w:rPr>
        <w:t xml:space="preserve"> Prompt</w:t>
      </w:r>
      <w:r>
        <w:rPr>
          <w:b/>
          <w:lang w:eastAsia="zh-CN"/>
        </w:rPr>
        <w:t>：</w:t>
      </w:r>
    </w:p>
    <w:p w14:paraId="660142FF" w14:textId="77777777" w:rsidR="00C378F0" w:rsidRDefault="00000000">
      <w:pPr>
        <w:ind w:left="432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你是资深验收测试工程师，基于项目基线，帮我生成最终验收检查清单。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【验收范围】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所有核心业务链路端到端再走一遍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基线里定义的成功指标，逐条核对是否达标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基础可用性：能不能正常注册登录、数据增删改查、退出再登录数据还在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浏览器兼容性（如适用）：</w:t>
      </w:r>
      <w:r>
        <w:rPr>
          <w:rFonts w:ascii="Consolas" w:hAnsi="Consolas"/>
          <w:color w:val="333333"/>
          <w:sz w:val="19"/>
          <w:lang w:eastAsia="zh-CN"/>
        </w:rPr>
        <w:t xml:space="preserve">Chrome / Edge </w:t>
      </w:r>
      <w:r>
        <w:rPr>
          <w:rFonts w:ascii="Consolas" w:hAnsi="Consolas"/>
          <w:color w:val="333333"/>
          <w:sz w:val="19"/>
          <w:lang w:eastAsia="zh-CN"/>
        </w:rPr>
        <w:t>各打开看一眼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输出一份可勾选的验收清单，每条标注：是否通过</w:t>
      </w:r>
      <w:r>
        <w:rPr>
          <w:rFonts w:ascii="Consolas" w:hAnsi="Consolas"/>
          <w:color w:val="333333"/>
          <w:sz w:val="19"/>
          <w:lang w:eastAsia="zh-CN"/>
        </w:rPr>
        <w:t xml:space="preserve"> / </w:t>
      </w:r>
      <w:r>
        <w:rPr>
          <w:rFonts w:ascii="Consolas" w:hAnsi="Consolas"/>
          <w:color w:val="333333"/>
          <w:sz w:val="19"/>
          <w:lang w:eastAsia="zh-CN"/>
        </w:rPr>
        <w:t>实测结果</w:t>
      </w:r>
      <w:r>
        <w:rPr>
          <w:rFonts w:ascii="Consolas" w:hAnsi="Consolas"/>
          <w:color w:val="333333"/>
          <w:sz w:val="19"/>
          <w:lang w:eastAsia="zh-CN"/>
        </w:rPr>
        <w:t xml:space="preserve"> / </w:t>
      </w:r>
      <w:r>
        <w:rPr>
          <w:rFonts w:ascii="Consolas" w:hAnsi="Consolas"/>
          <w:color w:val="333333"/>
          <w:sz w:val="19"/>
          <w:lang w:eastAsia="zh-CN"/>
        </w:rPr>
        <w:t>备注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最后给出：是否达到上线交付标准的结论（通过</w:t>
      </w:r>
      <w:r>
        <w:rPr>
          <w:rFonts w:ascii="Consolas" w:hAnsi="Consolas"/>
          <w:color w:val="333333"/>
          <w:sz w:val="19"/>
          <w:lang w:eastAsia="zh-CN"/>
        </w:rPr>
        <w:t xml:space="preserve"> / </w:t>
      </w:r>
      <w:r>
        <w:rPr>
          <w:rFonts w:ascii="Consolas" w:hAnsi="Consolas"/>
          <w:color w:val="333333"/>
          <w:sz w:val="19"/>
          <w:lang w:eastAsia="zh-CN"/>
        </w:rPr>
        <w:t>不通过，附原因）</w:t>
      </w:r>
    </w:p>
    <w:p w14:paraId="59742274" w14:textId="77777777" w:rsidR="00C378F0" w:rsidRDefault="00000000">
      <w:pPr>
        <w:rPr>
          <w:rFonts w:hint="eastAsia"/>
          <w:lang w:eastAsia="zh-CN"/>
        </w:rPr>
      </w:pPr>
      <w:r>
        <w:rPr>
          <w:b/>
          <w:color w:val="EA6668"/>
          <w:sz w:val="21"/>
          <w:lang w:eastAsia="zh-CN"/>
        </w:rPr>
        <w:t xml:space="preserve">👤 </w:t>
      </w:r>
      <w:r>
        <w:rPr>
          <w:b/>
          <w:color w:val="EA6668"/>
          <w:sz w:val="21"/>
          <w:lang w:eastAsia="zh-CN"/>
        </w:rPr>
        <w:t>人工检查点：这一步必须你自己在本地完整走一遍，不能只看</w:t>
      </w:r>
      <w:r>
        <w:rPr>
          <w:b/>
          <w:color w:val="EA6668"/>
          <w:sz w:val="21"/>
          <w:lang w:eastAsia="zh-CN"/>
        </w:rPr>
        <w:t xml:space="preserve"> AI </w:t>
      </w:r>
      <w:r>
        <w:rPr>
          <w:b/>
          <w:color w:val="EA6668"/>
          <w:sz w:val="21"/>
          <w:lang w:eastAsia="zh-CN"/>
        </w:rPr>
        <w:t>生成的验收报告。重点测</w:t>
      </w:r>
      <w:proofErr w:type="gramStart"/>
      <w:r>
        <w:rPr>
          <w:b/>
          <w:color w:val="EA6668"/>
          <w:sz w:val="21"/>
          <w:lang w:eastAsia="zh-CN"/>
        </w:rPr>
        <w:t>"</w:t>
      </w:r>
      <w:r>
        <w:rPr>
          <w:b/>
          <w:color w:val="EA6668"/>
          <w:sz w:val="21"/>
          <w:lang w:eastAsia="zh-CN"/>
        </w:rPr>
        <w:t>正常人</w:t>
      </w:r>
      <w:proofErr w:type="gramEnd"/>
      <w:r>
        <w:rPr>
          <w:b/>
          <w:color w:val="EA6668"/>
          <w:sz w:val="21"/>
          <w:lang w:eastAsia="zh-CN"/>
        </w:rPr>
        <w:t>会怎么</w:t>
      </w:r>
      <w:proofErr w:type="gramStart"/>
      <w:r>
        <w:rPr>
          <w:b/>
          <w:color w:val="EA6668"/>
          <w:sz w:val="21"/>
          <w:lang w:eastAsia="zh-CN"/>
        </w:rPr>
        <w:t>用</w:t>
      </w:r>
      <w:r>
        <w:rPr>
          <w:b/>
          <w:color w:val="EA6668"/>
          <w:sz w:val="21"/>
          <w:lang w:eastAsia="zh-CN"/>
        </w:rPr>
        <w:t>"</w:t>
      </w:r>
      <w:r>
        <w:rPr>
          <w:b/>
          <w:color w:val="EA6668"/>
          <w:sz w:val="21"/>
          <w:lang w:eastAsia="zh-CN"/>
        </w:rPr>
        <w:t>，</w:t>
      </w:r>
      <w:proofErr w:type="gramEnd"/>
      <w:r>
        <w:rPr>
          <w:b/>
          <w:color w:val="EA6668"/>
          <w:sz w:val="21"/>
          <w:lang w:eastAsia="zh-CN"/>
        </w:rPr>
        <w:t>不是</w:t>
      </w:r>
      <w:r>
        <w:rPr>
          <w:b/>
          <w:color w:val="EA6668"/>
          <w:sz w:val="21"/>
          <w:lang w:eastAsia="zh-CN"/>
        </w:rPr>
        <w:t xml:space="preserve">"AI </w:t>
      </w:r>
      <w:r>
        <w:rPr>
          <w:b/>
          <w:color w:val="EA6668"/>
          <w:sz w:val="21"/>
          <w:lang w:eastAsia="zh-CN"/>
        </w:rPr>
        <w:t>觉得该怎么</w:t>
      </w:r>
      <w:proofErr w:type="gramStart"/>
      <w:r>
        <w:rPr>
          <w:b/>
          <w:color w:val="EA6668"/>
          <w:sz w:val="21"/>
          <w:lang w:eastAsia="zh-CN"/>
        </w:rPr>
        <w:t>测</w:t>
      </w:r>
      <w:r>
        <w:rPr>
          <w:b/>
          <w:color w:val="EA6668"/>
          <w:sz w:val="21"/>
          <w:lang w:eastAsia="zh-CN"/>
        </w:rPr>
        <w:t>"</w:t>
      </w:r>
      <w:r>
        <w:rPr>
          <w:b/>
          <w:color w:val="EA6668"/>
          <w:sz w:val="21"/>
          <w:lang w:eastAsia="zh-CN"/>
        </w:rPr>
        <w:t>。</w:t>
      </w:r>
      <w:proofErr w:type="gramEnd"/>
    </w:p>
    <w:p w14:paraId="575A929B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验收问题修复与回归：使用【附录</w:t>
      </w:r>
      <w:r>
        <w:rPr>
          <w:b/>
          <w:lang w:eastAsia="zh-CN"/>
        </w:rPr>
        <w:t xml:space="preserve">A </w:t>
      </w:r>
      <w:r>
        <w:rPr>
          <w:b/>
          <w:lang w:eastAsia="zh-CN"/>
        </w:rPr>
        <w:t>通用修复</w:t>
      </w:r>
      <w:r>
        <w:rPr>
          <w:b/>
          <w:lang w:eastAsia="zh-CN"/>
        </w:rPr>
        <w:t>-</w:t>
      </w:r>
      <w:r>
        <w:rPr>
          <w:b/>
          <w:lang w:eastAsia="zh-CN"/>
        </w:rPr>
        <w:t>回归模板】，最多</w:t>
      </w:r>
      <w:r>
        <w:rPr>
          <w:b/>
          <w:lang w:eastAsia="zh-CN"/>
        </w:rPr>
        <w:t xml:space="preserve"> 2 </w:t>
      </w:r>
      <w:r>
        <w:rPr>
          <w:b/>
          <w:lang w:eastAsia="zh-CN"/>
        </w:rPr>
        <w:t>轮；仍未解决的按根因回流到第</w:t>
      </w:r>
      <w:r>
        <w:rPr>
          <w:b/>
          <w:lang w:eastAsia="zh-CN"/>
        </w:rPr>
        <w:t>1</w:t>
      </w:r>
      <w:r>
        <w:rPr>
          <w:b/>
          <w:lang w:eastAsia="zh-CN"/>
        </w:rPr>
        <w:t>步（需求问题）或第</w:t>
      </w:r>
      <w:r>
        <w:rPr>
          <w:b/>
          <w:lang w:eastAsia="zh-CN"/>
        </w:rPr>
        <w:t>3</w:t>
      </w:r>
      <w:r>
        <w:rPr>
          <w:b/>
          <w:lang w:eastAsia="zh-CN"/>
        </w:rPr>
        <w:t>步（架构问题）。</w:t>
      </w:r>
    </w:p>
    <w:p w14:paraId="48B735AD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379300DE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步：上线交付与复盘</w:t>
      </w:r>
    </w:p>
    <w:p w14:paraId="1D952861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输入：所有文档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验收通过的系统</w:t>
      </w:r>
    </w:p>
    <w:p w14:paraId="7E3AE202" w14:textId="77777777" w:rsidR="00C378F0" w:rsidRDefault="00000000">
      <w:pPr>
        <w:ind w:left="432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你是资深项目经理，基于以上所有文档与最终验收通过的系统，输出《项目交付包与复盘报告》。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交付清单：完整的代码目录结构、配置文件清单、依赖版本清单、接口文档、部署文档、运维手册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上线方案：部署步骤、环境变量清单、数据库初始化脚本、回滚方案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lastRenderedPageBreak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项目复盘：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- </w:t>
      </w:r>
      <w:r>
        <w:rPr>
          <w:rFonts w:ascii="Consolas" w:hAnsi="Consolas"/>
          <w:color w:val="333333"/>
          <w:sz w:val="19"/>
          <w:lang w:eastAsia="zh-CN"/>
        </w:rPr>
        <w:t>项目整体完成情况，指标达成情况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- </w:t>
      </w:r>
      <w:r>
        <w:rPr>
          <w:rFonts w:ascii="Consolas" w:hAnsi="Consolas"/>
          <w:color w:val="333333"/>
          <w:sz w:val="19"/>
          <w:lang w:eastAsia="zh-CN"/>
        </w:rPr>
        <w:t>过程中遇到的核心问题与根本原因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- </w:t>
      </w:r>
      <w:r>
        <w:rPr>
          <w:rFonts w:ascii="Consolas" w:hAnsi="Consolas"/>
          <w:color w:val="333333"/>
          <w:sz w:val="19"/>
          <w:lang w:eastAsia="zh-CN"/>
        </w:rPr>
        <w:t>可复用的资产、组件、</w:t>
      </w:r>
      <w:r>
        <w:rPr>
          <w:rFonts w:ascii="Consolas" w:hAnsi="Consolas"/>
          <w:color w:val="333333"/>
          <w:sz w:val="19"/>
          <w:lang w:eastAsia="zh-CN"/>
        </w:rPr>
        <w:t xml:space="preserve">Prompt </w:t>
      </w:r>
      <w:r>
        <w:rPr>
          <w:rFonts w:ascii="Consolas" w:hAnsi="Consolas"/>
          <w:color w:val="333333"/>
          <w:sz w:val="19"/>
          <w:lang w:eastAsia="zh-CN"/>
        </w:rPr>
        <w:t>模板</w:t>
      </w:r>
      <w:r>
        <w:rPr>
          <w:rFonts w:ascii="Consolas" w:hAnsi="Consolas"/>
          <w:color w:val="333333"/>
          <w:sz w:val="19"/>
          <w:lang w:eastAsia="zh-CN"/>
        </w:rPr>
        <w:br/>
        <w:t xml:space="preserve">   - </w:t>
      </w:r>
      <w:r>
        <w:rPr>
          <w:rFonts w:ascii="Consolas" w:hAnsi="Consolas"/>
          <w:color w:val="333333"/>
          <w:sz w:val="19"/>
          <w:lang w:eastAsia="zh-CN"/>
        </w:rPr>
        <w:t>流程改进建议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后续迭代规划：遗留问题（</w:t>
      </w:r>
      <w:r>
        <w:rPr>
          <w:rFonts w:ascii="Consolas" w:hAnsi="Consolas"/>
          <w:color w:val="333333"/>
          <w:sz w:val="19"/>
          <w:lang w:eastAsia="zh-CN"/>
        </w:rPr>
        <w:t>P2/P3</w:t>
      </w:r>
      <w:r>
        <w:rPr>
          <w:rFonts w:ascii="Consolas" w:hAnsi="Consolas"/>
          <w:color w:val="333333"/>
          <w:sz w:val="19"/>
          <w:lang w:eastAsia="zh-CN"/>
        </w:rPr>
        <w:t>）清单、下版本功能方向</w:t>
      </w:r>
    </w:p>
    <w:p w14:paraId="33FD5F96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输出物：项目交付包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复盘报告</w:t>
      </w:r>
    </w:p>
    <w:p w14:paraId="1A48D6E2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77686A53" w14:textId="77777777" w:rsidR="00C378F0" w:rsidRDefault="00000000">
      <w:pPr>
        <w:pStyle w:val="21"/>
        <w:rPr>
          <w:lang w:eastAsia="zh-CN"/>
        </w:rPr>
      </w:pPr>
      <w:r>
        <w:rPr>
          <w:lang w:eastAsia="zh-CN"/>
        </w:rPr>
        <w:t>核心执行规则（避免无限返工）</w:t>
      </w:r>
    </w:p>
    <w:p w14:paraId="7BC3E444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1. </w:t>
      </w:r>
      <w:r>
        <w:rPr>
          <w:b/>
          <w:lang w:eastAsia="zh-CN"/>
        </w:rPr>
        <w:t>卡点不跳过：架构评审（第</w:t>
      </w:r>
      <w:r>
        <w:rPr>
          <w:b/>
          <w:lang w:eastAsia="zh-CN"/>
        </w:rPr>
        <w:t>3</w:t>
      </w:r>
      <w:r>
        <w:rPr>
          <w:b/>
          <w:lang w:eastAsia="zh-CN"/>
        </w:rPr>
        <w:t>步）、本地运行冒烟（第</w:t>
      </w:r>
      <w:r>
        <w:rPr>
          <w:b/>
          <w:lang w:eastAsia="zh-CN"/>
        </w:rPr>
        <w:t>6</w:t>
      </w:r>
      <w:r>
        <w:rPr>
          <w:b/>
          <w:lang w:eastAsia="zh-CN"/>
        </w:rPr>
        <w:t>步）两个卡点必须执行，越往后改成本越高。</w:t>
      </w:r>
    </w:p>
    <w:p w14:paraId="2518F71F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2. Bug</w:t>
      </w:r>
      <w:r>
        <w:rPr>
          <w:b/>
          <w:lang w:eastAsia="zh-CN"/>
        </w:rPr>
        <w:t>只修</w:t>
      </w:r>
      <w:r>
        <w:rPr>
          <w:b/>
          <w:lang w:eastAsia="zh-CN"/>
        </w:rPr>
        <w:t>3</w:t>
      </w:r>
      <w:r>
        <w:rPr>
          <w:b/>
          <w:lang w:eastAsia="zh-CN"/>
        </w:rPr>
        <w:t>轮：全量测</w:t>
      </w:r>
      <w:r>
        <w:rPr>
          <w:b/>
          <w:lang w:eastAsia="zh-CN"/>
        </w:rPr>
        <w:t>1</w:t>
      </w:r>
      <w:r>
        <w:rPr>
          <w:b/>
          <w:lang w:eastAsia="zh-CN"/>
        </w:rPr>
        <w:t>轮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修复回归最多</w:t>
      </w:r>
      <w:r>
        <w:rPr>
          <w:b/>
          <w:lang w:eastAsia="zh-CN"/>
        </w:rPr>
        <w:t>2</w:t>
      </w:r>
      <w:r>
        <w:rPr>
          <w:b/>
          <w:lang w:eastAsia="zh-CN"/>
        </w:rPr>
        <w:t>轮，</w:t>
      </w:r>
      <w:r>
        <w:rPr>
          <w:b/>
          <w:lang w:eastAsia="zh-CN"/>
        </w:rPr>
        <w:t>3</w:t>
      </w:r>
      <w:r>
        <w:rPr>
          <w:b/>
          <w:lang w:eastAsia="zh-CN"/>
        </w:rPr>
        <w:t>轮还没解决的问题，要么是架构问题，要么是小问题，直接留到下版本。</w:t>
      </w:r>
    </w:p>
    <w:p w14:paraId="49CD21D3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3. </w:t>
      </w:r>
      <w:r>
        <w:rPr>
          <w:b/>
          <w:lang w:eastAsia="zh-CN"/>
        </w:rPr>
        <w:t>不超范围：每个阶段只做该阶段的事，开发阶段不加需求，改</w:t>
      </w:r>
      <w:r>
        <w:rPr>
          <w:b/>
          <w:lang w:eastAsia="zh-CN"/>
        </w:rPr>
        <w:t>bug</w:t>
      </w:r>
      <w:r>
        <w:rPr>
          <w:b/>
          <w:lang w:eastAsia="zh-CN"/>
        </w:rPr>
        <w:t>阶段不做优化。</w:t>
      </w:r>
    </w:p>
    <w:p w14:paraId="5D977304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并行提效：前后端基于</w:t>
      </w:r>
      <w:r>
        <w:rPr>
          <w:b/>
          <w:lang w:eastAsia="zh-CN"/>
        </w:rPr>
        <w:t>Mock</w:t>
      </w:r>
      <w:r>
        <w:rPr>
          <w:b/>
          <w:lang w:eastAsia="zh-CN"/>
        </w:rPr>
        <w:t>并行，能省</w:t>
      </w:r>
      <w:r>
        <w:rPr>
          <w:b/>
          <w:lang w:eastAsia="zh-CN"/>
        </w:rPr>
        <w:t>30%</w:t>
      </w:r>
      <w:r>
        <w:rPr>
          <w:b/>
          <w:lang w:eastAsia="zh-CN"/>
        </w:rPr>
        <w:t>以上时间。</w:t>
      </w:r>
    </w:p>
    <w:p w14:paraId="162458B7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5. </w:t>
      </w:r>
      <w:r>
        <w:rPr>
          <w:b/>
          <w:lang w:eastAsia="zh-CN"/>
        </w:rPr>
        <w:t>真实报错优先：第</w:t>
      </w:r>
      <w:r>
        <w:rPr>
          <w:b/>
          <w:lang w:eastAsia="zh-CN"/>
        </w:rPr>
        <w:t>6</w:t>
      </w:r>
      <w:r>
        <w:rPr>
          <w:b/>
          <w:lang w:eastAsia="zh-CN"/>
        </w:rPr>
        <w:t>步之后的所有修复，必须基于你本地真实跑出来的报错</w:t>
      </w:r>
      <w:r>
        <w:rPr>
          <w:b/>
          <w:lang w:eastAsia="zh-CN"/>
        </w:rPr>
        <w:t>/</w:t>
      </w:r>
      <w:r>
        <w:rPr>
          <w:b/>
          <w:lang w:eastAsia="zh-CN"/>
        </w:rPr>
        <w:t>截图，不要让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凭空猜</w:t>
      </w:r>
      <w:r>
        <w:rPr>
          <w:b/>
          <w:lang w:eastAsia="zh-CN"/>
        </w:rPr>
        <w:t xml:space="preserve"> bug</w:t>
      </w:r>
      <w:r>
        <w:rPr>
          <w:b/>
          <w:lang w:eastAsia="zh-CN"/>
        </w:rPr>
        <w:t>。</w:t>
      </w:r>
    </w:p>
    <w:p w14:paraId="0B6C2C6A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 xml:space="preserve">6. </w:t>
      </w:r>
      <w:r>
        <w:rPr>
          <w:b/>
          <w:lang w:eastAsia="zh-CN"/>
        </w:rPr>
        <w:t>人工把关：第</w:t>
      </w:r>
      <w:r>
        <w:rPr>
          <w:b/>
          <w:lang w:eastAsia="zh-CN"/>
        </w:rPr>
        <w:t>3</w:t>
      </w:r>
      <w:r>
        <w:rPr>
          <w:b/>
          <w:lang w:eastAsia="zh-CN"/>
        </w:rPr>
        <w:t>步架构、第</w:t>
      </w:r>
      <w:r>
        <w:rPr>
          <w:b/>
          <w:lang w:eastAsia="zh-CN"/>
        </w:rPr>
        <w:t>6</w:t>
      </w:r>
      <w:r>
        <w:rPr>
          <w:b/>
          <w:lang w:eastAsia="zh-CN"/>
        </w:rPr>
        <w:t>步启动、第</w:t>
      </w:r>
      <w:r>
        <w:rPr>
          <w:b/>
          <w:lang w:eastAsia="zh-CN"/>
        </w:rPr>
        <w:t>9</w:t>
      </w:r>
      <w:r>
        <w:rPr>
          <w:b/>
          <w:lang w:eastAsia="zh-CN"/>
        </w:rPr>
        <w:t>步验收，这三个节点必须你自己看过、跑过，不能只看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的结论。</w:t>
      </w:r>
    </w:p>
    <w:p w14:paraId="4FF0A05E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5D452963" w14:textId="77777777" w:rsidR="00C378F0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A</w:t>
      </w:r>
      <w:r>
        <w:rPr>
          <w:lang w:eastAsia="zh-CN"/>
        </w:rPr>
        <w:t>：通用修复</w:t>
      </w:r>
      <w:r>
        <w:rPr>
          <w:lang w:eastAsia="zh-CN"/>
        </w:rPr>
        <w:t>-</w:t>
      </w:r>
      <w:r>
        <w:rPr>
          <w:lang w:eastAsia="zh-CN"/>
        </w:rPr>
        <w:t>回归模板（</w:t>
      </w:r>
      <w:r>
        <w:rPr>
          <w:lang w:eastAsia="zh-CN"/>
        </w:rPr>
        <w:t>7/8/9</w:t>
      </w:r>
      <w:r>
        <w:rPr>
          <w:lang w:eastAsia="zh-CN"/>
        </w:rPr>
        <w:t>步共用，不重复写）</w:t>
      </w:r>
    </w:p>
    <w:p w14:paraId="4151A2BE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>当你有了一份问题清单（联调问题</w:t>
      </w:r>
      <w:r>
        <w:rPr>
          <w:lang w:eastAsia="zh-CN"/>
        </w:rPr>
        <w:t xml:space="preserve"> / Bug </w:t>
      </w:r>
      <w:r>
        <w:rPr>
          <w:lang w:eastAsia="zh-CN"/>
        </w:rPr>
        <w:t>清单</w:t>
      </w:r>
      <w:r>
        <w:rPr>
          <w:lang w:eastAsia="zh-CN"/>
        </w:rPr>
        <w:t xml:space="preserve"> / </w:t>
      </w:r>
      <w:r>
        <w:rPr>
          <w:lang w:eastAsia="zh-CN"/>
        </w:rPr>
        <w:t>验收问题），用下面这套模板，不用每次重写</w:t>
      </w:r>
      <w:r>
        <w:rPr>
          <w:lang w:eastAsia="zh-CN"/>
        </w:rPr>
        <w:t xml:space="preserve"> Prompt</w:t>
      </w:r>
      <w:r>
        <w:rPr>
          <w:lang w:eastAsia="zh-CN"/>
        </w:rPr>
        <w:t>。</w:t>
      </w:r>
    </w:p>
    <w:p w14:paraId="73DD1C73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A-1 </w:t>
      </w:r>
      <w:r>
        <w:rPr>
          <w:lang w:eastAsia="zh-CN"/>
        </w:rPr>
        <w:t>定向修复</w:t>
      </w:r>
      <w:r>
        <w:rPr>
          <w:lang w:eastAsia="zh-CN"/>
        </w:rPr>
        <w:t xml:space="preserve"> Prompt</w:t>
      </w:r>
    </w:p>
    <w:p w14:paraId="04996849" w14:textId="77777777" w:rsidR="00C378F0" w:rsidRDefault="00000000">
      <w:pPr>
        <w:ind w:left="432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你是资深全栈开发工程师，基于现有代码，修复以下问题清单。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【问题清单】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lastRenderedPageBreak/>
        <w:t>{{</w:t>
      </w:r>
      <w:r>
        <w:rPr>
          <w:rFonts w:ascii="Consolas" w:hAnsi="Consolas"/>
          <w:color w:val="333333"/>
          <w:sz w:val="19"/>
          <w:lang w:eastAsia="zh-CN"/>
        </w:rPr>
        <w:t>粘贴当前阶段的</w:t>
      </w:r>
      <w:r>
        <w:rPr>
          <w:rFonts w:ascii="Consolas" w:hAnsi="Consolas"/>
          <w:color w:val="333333"/>
          <w:sz w:val="19"/>
          <w:lang w:eastAsia="zh-CN"/>
        </w:rPr>
        <w:t xml:space="preserve"> P0+P1 </w:t>
      </w:r>
      <w:r>
        <w:rPr>
          <w:rFonts w:ascii="Consolas" w:hAnsi="Consolas"/>
          <w:color w:val="333333"/>
          <w:sz w:val="19"/>
          <w:lang w:eastAsia="zh-CN"/>
        </w:rPr>
        <w:t>问题清单</w:t>
      </w:r>
      <w:r>
        <w:rPr>
          <w:rFonts w:ascii="Consolas" w:hAnsi="Consolas"/>
          <w:color w:val="333333"/>
          <w:sz w:val="19"/>
          <w:lang w:eastAsia="zh-CN"/>
        </w:rPr>
        <w:t>}}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【严格执行规则】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只修复清单内的问题，禁止任何额外的功能优化、代码重构、逻辑调整，禁止超范围修改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修改前先输出「修改影响分析」：每个问题的修改点、涉及的文件</w:t>
      </w:r>
      <w:r>
        <w:rPr>
          <w:rFonts w:ascii="Consolas" w:hAnsi="Consolas"/>
          <w:color w:val="333333"/>
          <w:sz w:val="19"/>
          <w:lang w:eastAsia="zh-CN"/>
        </w:rPr>
        <w:t>/</w:t>
      </w:r>
      <w:r>
        <w:rPr>
          <w:rFonts w:ascii="Consolas" w:hAnsi="Consolas"/>
          <w:color w:val="333333"/>
          <w:sz w:val="19"/>
          <w:lang w:eastAsia="zh-CN"/>
        </w:rPr>
        <w:t>函数、可能影响的其他功能链路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修改后的代码标注：</w:t>
      </w:r>
      <w:r>
        <w:rPr>
          <w:rFonts w:ascii="Consolas" w:hAnsi="Consolas"/>
          <w:color w:val="333333"/>
          <w:sz w:val="19"/>
          <w:lang w:eastAsia="zh-CN"/>
        </w:rPr>
        <w:t xml:space="preserve">// </w:t>
      </w:r>
      <w:r>
        <w:rPr>
          <w:rFonts w:ascii="Consolas" w:hAnsi="Consolas"/>
          <w:color w:val="333333"/>
          <w:sz w:val="19"/>
          <w:lang w:eastAsia="zh-CN"/>
        </w:rPr>
        <w:t>修复</w:t>
      </w:r>
      <w:r>
        <w:rPr>
          <w:rFonts w:ascii="Consolas" w:hAnsi="Consolas"/>
          <w:color w:val="333333"/>
          <w:sz w:val="19"/>
          <w:lang w:eastAsia="zh-CN"/>
        </w:rPr>
        <w:t xml:space="preserve">-xxx </w:t>
      </w:r>
      <w:r>
        <w:rPr>
          <w:rFonts w:ascii="Consolas" w:hAnsi="Consolas"/>
          <w:color w:val="333333"/>
          <w:sz w:val="19"/>
          <w:lang w:eastAsia="zh-CN"/>
        </w:rPr>
        <w:t>改动原因</w:t>
      </w:r>
      <w:r>
        <w:rPr>
          <w:rFonts w:ascii="Consolas" w:hAnsi="Consolas"/>
          <w:color w:val="333333"/>
          <w:sz w:val="19"/>
          <w:lang w:eastAsia="zh-CN"/>
        </w:rPr>
        <w:br/>
        <w:t xml:space="preserve">4. </w:t>
      </w:r>
      <w:r>
        <w:rPr>
          <w:rFonts w:ascii="Consolas" w:hAnsi="Consolas"/>
          <w:color w:val="333333"/>
          <w:sz w:val="19"/>
          <w:lang w:eastAsia="zh-CN"/>
        </w:rPr>
        <w:t>只输出有修改的文件完整内容（或关键</w:t>
      </w:r>
      <w:r>
        <w:rPr>
          <w:rFonts w:ascii="Consolas" w:hAnsi="Consolas"/>
          <w:color w:val="333333"/>
          <w:sz w:val="19"/>
          <w:lang w:eastAsia="zh-CN"/>
        </w:rPr>
        <w:t xml:space="preserve"> diff</w:t>
      </w:r>
      <w:r>
        <w:rPr>
          <w:rFonts w:ascii="Consolas" w:hAnsi="Consolas"/>
          <w:color w:val="333333"/>
          <w:sz w:val="19"/>
          <w:lang w:eastAsia="zh-CN"/>
        </w:rPr>
        <w:t>），不输出全部代码</w:t>
      </w:r>
      <w:r>
        <w:rPr>
          <w:rFonts w:ascii="Consolas" w:hAnsi="Consolas"/>
          <w:color w:val="333333"/>
          <w:sz w:val="19"/>
          <w:lang w:eastAsia="zh-CN"/>
        </w:rPr>
        <w:br/>
        <w:t xml:space="preserve">5. </w:t>
      </w:r>
      <w:r>
        <w:rPr>
          <w:rFonts w:ascii="Consolas" w:hAnsi="Consolas"/>
          <w:color w:val="333333"/>
          <w:sz w:val="19"/>
          <w:lang w:eastAsia="zh-CN"/>
        </w:rPr>
        <w:t>修复完成后输出「自测说明」：每个问题的验证方法、自测步骤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禁止修改不在清单内的任何逻辑，禁止重构原有正常运行的代码。</w:t>
      </w:r>
    </w:p>
    <w:p w14:paraId="0C42596B" w14:textId="77777777" w:rsidR="00C378F0" w:rsidRDefault="00000000">
      <w:pPr>
        <w:pStyle w:val="31"/>
        <w:rPr>
          <w:lang w:eastAsia="zh-CN"/>
        </w:rPr>
      </w:pPr>
      <w:r>
        <w:rPr>
          <w:lang w:eastAsia="zh-CN"/>
        </w:rPr>
        <w:t xml:space="preserve">A-2 </w:t>
      </w:r>
      <w:r>
        <w:rPr>
          <w:lang w:eastAsia="zh-CN"/>
        </w:rPr>
        <w:t>定向回归</w:t>
      </w:r>
      <w:r>
        <w:rPr>
          <w:lang w:eastAsia="zh-CN"/>
        </w:rPr>
        <w:t xml:space="preserve"> Prompt</w:t>
      </w:r>
    </w:p>
    <w:p w14:paraId="686D0761" w14:textId="77777777" w:rsidR="00C378F0" w:rsidRDefault="00000000">
      <w:pPr>
        <w:ind w:left="432"/>
        <w:rPr>
          <w:rFonts w:hint="eastAsia"/>
          <w:lang w:eastAsia="zh-CN"/>
        </w:rPr>
      </w:pPr>
      <w:r>
        <w:rPr>
          <w:rFonts w:ascii="Consolas" w:hAnsi="Consolas"/>
          <w:color w:val="333333"/>
          <w:sz w:val="19"/>
          <w:lang w:eastAsia="zh-CN"/>
        </w:rPr>
        <w:t>你是资深测试工程师，基于修复后的代码和原问题清单，帮我生成定向回归验证清单。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【回归范围】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仅验证以下内容，不做范围外的全量测试：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上一轮所有</w:t>
      </w:r>
      <w:r>
        <w:rPr>
          <w:rFonts w:ascii="Consolas" w:hAnsi="Consolas"/>
          <w:color w:val="333333"/>
          <w:sz w:val="19"/>
          <w:lang w:eastAsia="zh-CN"/>
        </w:rPr>
        <w:t xml:space="preserve"> P0</w:t>
      </w:r>
      <w:r>
        <w:rPr>
          <w:rFonts w:ascii="Consolas" w:hAnsi="Consolas"/>
          <w:color w:val="333333"/>
          <w:sz w:val="19"/>
          <w:lang w:eastAsia="zh-CN"/>
        </w:rPr>
        <w:t>、</w:t>
      </w:r>
      <w:r>
        <w:rPr>
          <w:rFonts w:ascii="Consolas" w:hAnsi="Consolas"/>
          <w:color w:val="333333"/>
          <w:sz w:val="19"/>
          <w:lang w:eastAsia="zh-CN"/>
        </w:rPr>
        <w:t xml:space="preserve">P1 </w:t>
      </w:r>
      <w:r>
        <w:rPr>
          <w:rFonts w:ascii="Consolas" w:hAnsi="Consolas"/>
          <w:color w:val="333333"/>
          <w:sz w:val="19"/>
          <w:lang w:eastAsia="zh-CN"/>
        </w:rPr>
        <w:t>级问题是否修复（逐条列出验证步骤）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修改影响分析中提到的关联功能是否正常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【输出要求】</w:t>
      </w:r>
      <w:r>
        <w:rPr>
          <w:rFonts w:ascii="Consolas" w:hAnsi="Consolas"/>
          <w:color w:val="333333"/>
          <w:sz w:val="19"/>
          <w:lang w:eastAsia="zh-CN"/>
        </w:rPr>
        <w:br/>
        <w:t xml:space="preserve">1. </w:t>
      </w:r>
      <w:r>
        <w:rPr>
          <w:rFonts w:ascii="Consolas" w:hAnsi="Consolas"/>
          <w:color w:val="333333"/>
          <w:sz w:val="19"/>
          <w:lang w:eastAsia="zh-CN"/>
        </w:rPr>
        <w:t>每个原问题对应的验证操作步骤（我在本地照着做）</w:t>
      </w:r>
      <w:r>
        <w:rPr>
          <w:rFonts w:ascii="Consolas" w:hAnsi="Consolas"/>
          <w:color w:val="333333"/>
          <w:sz w:val="19"/>
          <w:lang w:eastAsia="zh-CN"/>
        </w:rPr>
        <w:br/>
        <w:t xml:space="preserve">2. </w:t>
      </w:r>
      <w:r>
        <w:rPr>
          <w:rFonts w:ascii="Consolas" w:hAnsi="Consolas"/>
          <w:color w:val="333333"/>
          <w:sz w:val="19"/>
          <w:lang w:eastAsia="zh-CN"/>
        </w:rPr>
        <w:t>每条验证的预期结果</w:t>
      </w:r>
      <w:r>
        <w:rPr>
          <w:rFonts w:ascii="Consolas" w:hAnsi="Consolas"/>
          <w:color w:val="333333"/>
          <w:sz w:val="19"/>
          <w:lang w:eastAsia="zh-CN"/>
        </w:rPr>
        <w:br/>
        <w:t xml:space="preserve">3. </w:t>
      </w:r>
      <w:r>
        <w:rPr>
          <w:rFonts w:ascii="Consolas" w:hAnsi="Consolas"/>
          <w:color w:val="333333"/>
          <w:sz w:val="19"/>
          <w:lang w:eastAsia="zh-CN"/>
        </w:rPr>
        <w:t>一个简单的记录表格模板：问题编号</w:t>
      </w:r>
      <w:r>
        <w:rPr>
          <w:rFonts w:ascii="Consolas" w:hAnsi="Consolas"/>
          <w:color w:val="333333"/>
          <w:sz w:val="19"/>
          <w:lang w:eastAsia="zh-CN"/>
        </w:rPr>
        <w:t xml:space="preserve"> | </w:t>
      </w:r>
      <w:r>
        <w:rPr>
          <w:rFonts w:ascii="Consolas" w:hAnsi="Consolas"/>
          <w:color w:val="333333"/>
          <w:sz w:val="19"/>
          <w:lang w:eastAsia="zh-CN"/>
        </w:rPr>
        <w:t>验证步骤</w:t>
      </w:r>
      <w:r>
        <w:rPr>
          <w:rFonts w:ascii="Consolas" w:hAnsi="Consolas"/>
          <w:color w:val="333333"/>
          <w:sz w:val="19"/>
          <w:lang w:eastAsia="zh-CN"/>
        </w:rPr>
        <w:t xml:space="preserve"> | </w:t>
      </w:r>
      <w:r>
        <w:rPr>
          <w:rFonts w:ascii="Consolas" w:hAnsi="Consolas"/>
          <w:color w:val="333333"/>
          <w:sz w:val="19"/>
          <w:lang w:eastAsia="zh-CN"/>
        </w:rPr>
        <w:t>预期</w:t>
      </w:r>
      <w:r>
        <w:rPr>
          <w:rFonts w:ascii="Consolas" w:hAnsi="Consolas"/>
          <w:color w:val="333333"/>
          <w:sz w:val="19"/>
          <w:lang w:eastAsia="zh-CN"/>
        </w:rPr>
        <w:t xml:space="preserve"> | </w:t>
      </w:r>
      <w:r>
        <w:rPr>
          <w:rFonts w:ascii="Consolas" w:hAnsi="Consolas"/>
          <w:color w:val="333333"/>
          <w:sz w:val="19"/>
          <w:lang w:eastAsia="zh-CN"/>
        </w:rPr>
        <w:t>实测结果</w:t>
      </w:r>
      <w:r>
        <w:rPr>
          <w:rFonts w:ascii="Consolas" w:hAnsi="Consolas"/>
          <w:color w:val="333333"/>
          <w:sz w:val="19"/>
          <w:lang w:eastAsia="zh-CN"/>
        </w:rPr>
        <w:t xml:space="preserve"> | </w:t>
      </w:r>
      <w:r>
        <w:rPr>
          <w:rFonts w:ascii="Consolas" w:hAnsi="Consolas"/>
          <w:color w:val="333333"/>
          <w:sz w:val="19"/>
          <w:lang w:eastAsia="zh-CN"/>
        </w:rPr>
        <w:t>是否通过</w:t>
      </w:r>
      <w:r>
        <w:rPr>
          <w:rFonts w:ascii="Consolas" w:hAnsi="Consolas"/>
          <w:color w:val="333333"/>
          <w:sz w:val="19"/>
          <w:lang w:eastAsia="zh-CN"/>
        </w:rPr>
        <w:br/>
      </w:r>
      <w:r>
        <w:rPr>
          <w:rFonts w:ascii="Consolas" w:hAnsi="Consolas"/>
          <w:color w:val="333333"/>
          <w:sz w:val="19"/>
          <w:lang w:eastAsia="zh-CN"/>
        </w:rPr>
        <w:t>严格按既定回归范围执行，不扩大测试范围。</w:t>
      </w:r>
    </w:p>
    <w:p w14:paraId="39C10634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然后：你在本地照着回归清单一条条测，把实测结果填进去。全过就进入下一步；有没过的就回到</w:t>
      </w:r>
      <w:r>
        <w:rPr>
          <w:b/>
          <w:lang w:eastAsia="zh-CN"/>
        </w:rPr>
        <w:t xml:space="preserve"> A-1 </w:t>
      </w:r>
      <w:r>
        <w:rPr>
          <w:b/>
          <w:lang w:eastAsia="zh-CN"/>
        </w:rPr>
        <w:t>再修。</w:t>
      </w:r>
    </w:p>
    <w:p w14:paraId="3D17DD4C" w14:textId="77777777" w:rsidR="00C378F0" w:rsidRDefault="00000000">
      <w:pPr>
        <w:rPr>
          <w:rFonts w:hint="eastAsia"/>
        </w:rPr>
      </w:pPr>
      <w:r>
        <w:t>——————————————————————————————</w:t>
      </w:r>
    </w:p>
    <w:p w14:paraId="57916F5F" w14:textId="77777777" w:rsidR="00C378F0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>B</w:t>
      </w:r>
      <w:r>
        <w:rPr>
          <w:lang w:eastAsia="zh-CN"/>
        </w:rPr>
        <w:t>：上下文裁剪策略（防止越喂越长）</w:t>
      </w:r>
    </w:p>
    <w:p w14:paraId="016A6349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>每一步不要把上一步的全部输出都粘回去，按下面的规则裁剪：</w:t>
      </w:r>
    </w:p>
    <w:p w14:paraId="696F9DD7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步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步：粘贴完整《项目基线说明书》（必须全量）</w:t>
      </w:r>
    </w:p>
    <w:p w14:paraId="7A073564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2</w:t>
      </w:r>
      <w:r>
        <w:rPr>
          <w:lang w:eastAsia="zh-CN"/>
        </w:rPr>
        <w:t>步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步：粘贴完整架构文档（必须全量，评审需要看全貌）</w:t>
      </w:r>
    </w:p>
    <w:p w14:paraId="01984567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步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步：只粘贴评审通过的最终版架构文档</w:t>
      </w:r>
      <w:r>
        <w:rPr>
          <w:lang w:eastAsia="zh-CN"/>
        </w:rPr>
        <w:t xml:space="preserve"> + </w:t>
      </w:r>
      <w:r>
        <w:rPr>
          <w:lang w:eastAsia="zh-CN"/>
        </w:rPr>
        <w:t>评审报告中的</w:t>
      </w:r>
      <w:proofErr w:type="gramStart"/>
      <w:r>
        <w:rPr>
          <w:lang w:eastAsia="zh-CN"/>
        </w:rPr>
        <w:t>"</w:t>
      </w:r>
      <w:r>
        <w:rPr>
          <w:lang w:eastAsia="zh-CN"/>
        </w:rPr>
        <w:t>已</w:t>
      </w:r>
      <w:proofErr w:type="gramEnd"/>
      <w:r>
        <w:rPr>
          <w:lang w:eastAsia="zh-CN"/>
        </w:rPr>
        <w:t>确认</w:t>
      </w:r>
      <w:proofErr w:type="gramStart"/>
      <w:r>
        <w:rPr>
          <w:lang w:eastAsia="zh-CN"/>
        </w:rPr>
        <w:t>结论</w:t>
      </w:r>
      <w:r>
        <w:rPr>
          <w:lang w:eastAsia="zh-CN"/>
        </w:rPr>
        <w:t>"</w:t>
      </w:r>
      <w:proofErr w:type="gramEnd"/>
    </w:p>
    <w:p w14:paraId="49AB2E80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• </w:t>
      </w:r>
      <w:r>
        <w:rPr>
          <w:lang w:eastAsia="zh-CN"/>
        </w:rPr>
        <w:t>第</w:t>
      </w:r>
      <w:r>
        <w:rPr>
          <w:lang w:eastAsia="zh-CN"/>
        </w:rPr>
        <w:t>4</w:t>
      </w:r>
      <w:r>
        <w:rPr>
          <w:lang w:eastAsia="zh-CN"/>
        </w:rPr>
        <w:t>步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步：粘贴架构文档（精简版，只留分层架构</w:t>
      </w:r>
      <w:r>
        <w:rPr>
          <w:lang w:eastAsia="zh-CN"/>
        </w:rPr>
        <w:t>+</w:t>
      </w:r>
      <w:r>
        <w:rPr>
          <w:lang w:eastAsia="zh-CN"/>
        </w:rPr>
        <w:t>数据模型</w:t>
      </w:r>
      <w:r>
        <w:rPr>
          <w:lang w:eastAsia="zh-CN"/>
        </w:rPr>
        <w:t>+</w:t>
      </w:r>
      <w:r>
        <w:rPr>
          <w:lang w:eastAsia="zh-CN"/>
        </w:rPr>
        <w:t>接口规范）</w:t>
      </w:r>
      <w:r>
        <w:rPr>
          <w:lang w:eastAsia="zh-CN"/>
        </w:rPr>
        <w:t xml:space="preserve">+ </w:t>
      </w:r>
      <w:r>
        <w:rPr>
          <w:lang w:eastAsia="zh-CN"/>
        </w:rPr>
        <w:t>完整任务拆解</w:t>
      </w:r>
    </w:p>
    <w:p w14:paraId="4723B32D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5</w:t>
      </w:r>
      <w:r>
        <w:rPr>
          <w:lang w:eastAsia="zh-CN"/>
        </w:rPr>
        <w:t>步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步（本地运行）：只贴报错相关文件，不贴全部代码</w:t>
      </w:r>
    </w:p>
    <w:p w14:paraId="3F9DA003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6</w:t>
      </w:r>
      <w:r>
        <w:rPr>
          <w:lang w:eastAsia="zh-CN"/>
        </w:rPr>
        <w:t>步之后的修复循环：每次只贴「问题清单</w:t>
      </w:r>
      <w:r>
        <w:rPr>
          <w:lang w:eastAsia="zh-CN"/>
        </w:rPr>
        <w:t xml:space="preserve"> + </w:t>
      </w:r>
      <w:r>
        <w:rPr>
          <w:lang w:eastAsia="zh-CN"/>
        </w:rPr>
        <w:t>上次改过的文件」，不贴历史全部内容</w:t>
      </w:r>
    </w:p>
    <w:p w14:paraId="1D1064B0" w14:textId="77777777" w:rsidR="00C378F0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第</w:t>
      </w:r>
      <w:r>
        <w:rPr>
          <w:lang w:eastAsia="zh-CN"/>
        </w:rPr>
        <w:t>9</w:t>
      </w:r>
      <w:r>
        <w:rPr>
          <w:lang w:eastAsia="zh-CN"/>
        </w:rPr>
        <w:t>步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10</w:t>
      </w:r>
      <w:r>
        <w:rPr>
          <w:lang w:eastAsia="zh-CN"/>
        </w:rPr>
        <w:t>步：让</w:t>
      </w:r>
      <w:r>
        <w:rPr>
          <w:lang w:eastAsia="zh-CN"/>
        </w:rPr>
        <w:t xml:space="preserve"> AI </w:t>
      </w:r>
      <w:r>
        <w:rPr>
          <w:lang w:eastAsia="zh-CN"/>
        </w:rPr>
        <w:t>读取你的项目文件夹里的所有文档（如果你用的是</w:t>
      </w:r>
      <w:r>
        <w:rPr>
          <w:lang w:eastAsia="zh-CN"/>
        </w:rPr>
        <w:t xml:space="preserve"> Cursor/Trae </w:t>
      </w:r>
      <w:r>
        <w:rPr>
          <w:lang w:eastAsia="zh-CN"/>
        </w:rPr>
        <w:t>这类带代码库索引的工具，直接让它自己读，不要手动粘贴）</w:t>
      </w:r>
    </w:p>
    <w:p w14:paraId="18F3865D" w14:textId="77777777" w:rsidR="00C378F0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原则：越往后走，越只贴</w:t>
      </w:r>
      <w:proofErr w:type="gramStart"/>
      <w:r>
        <w:rPr>
          <w:b/>
          <w:lang w:eastAsia="zh-CN"/>
        </w:rPr>
        <w:t>"</w:t>
      </w:r>
      <w:r>
        <w:rPr>
          <w:b/>
          <w:lang w:eastAsia="zh-CN"/>
        </w:rPr>
        <w:t>当前</w:t>
      </w:r>
      <w:proofErr w:type="gramEnd"/>
      <w:r>
        <w:rPr>
          <w:b/>
          <w:lang w:eastAsia="zh-CN"/>
        </w:rPr>
        <w:t>正在改的那</w:t>
      </w:r>
      <w:proofErr w:type="gramStart"/>
      <w:r>
        <w:rPr>
          <w:b/>
          <w:lang w:eastAsia="zh-CN"/>
        </w:rPr>
        <w:t>部分</w:t>
      </w:r>
      <w:r>
        <w:rPr>
          <w:b/>
          <w:lang w:eastAsia="zh-CN"/>
        </w:rPr>
        <w:t>"</w:t>
      </w:r>
      <w:r>
        <w:rPr>
          <w:b/>
          <w:lang w:eastAsia="zh-CN"/>
        </w:rPr>
        <w:t>，</w:t>
      </w:r>
      <w:proofErr w:type="gramEnd"/>
      <w:r>
        <w:rPr>
          <w:b/>
          <w:lang w:eastAsia="zh-CN"/>
        </w:rPr>
        <w:t>把历史决策沉淀在文档里，不要每次都喂回去。</w:t>
      </w:r>
    </w:p>
    <w:sectPr w:rsidR="00C378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650360">
    <w:abstractNumId w:val="8"/>
  </w:num>
  <w:num w:numId="2" w16cid:durableId="1925407114">
    <w:abstractNumId w:val="6"/>
  </w:num>
  <w:num w:numId="3" w16cid:durableId="300691825">
    <w:abstractNumId w:val="5"/>
  </w:num>
  <w:num w:numId="4" w16cid:durableId="435516176">
    <w:abstractNumId w:val="4"/>
  </w:num>
  <w:num w:numId="5" w16cid:durableId="1264920898">
    <w:abstractNumId w:val="7"/>
  </w:num>
  <w:num w:numId="6" w16cid:durableId="1782071536">
    <w:abstractNumId w:val="3"/>
  </w:num>
  <w:num w:numId="7" w16cid:durableId="134379424">
    <w:abstractNumId w:val="2"/>
  </w:num>
  <w:num w:numId="8" w16cid:durableId="51851511">
    <w:abstractNumId w:val="1"/>
  </w:num>
  <w:num w:numId="9" w16cid:durableId="172233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A55"/>
    <w:rsid w:val="0006063C"/>
    <w:rsid w:val="0015074B"/>
    <w:rsid w:val="0029639D"/>
    <w:rsid w:val="003139E9"/>
    <w:rsid w:val="00326F90"/>
    <w:rsid w:val="005445AD"/>
    <w:rsid w:val="00752F3B"/>
    <w:rsid w:val="00757E4C"/>
    <w:rsid w:val="00A8480B"/>
    <w:rsid w:val="00A86728"/>
    <w:rsid w:val="00AA1D8D"/>
    <w:rsid w:val="00B4137B"/>
    <w:rsid w:val="00B47730"/>
    <w:rsid w:val="00C31548"/>
    <w:rsid w:val="00C378F0"/>
    <w:rsid w:val="00C402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8AFFB"/>
  <w14:defaultImageDpi w14:val="300"/>
  <w15:docId w15:val="{7374EA1B-EAE2-49D4-A495-84AD966A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45AD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17</Pages>
  <Words>4728</Words>
  <Characters>5250</Characters>
  <Application>Microsoft Office Word</Application>
  <DocSecurity>0</DocSecurity>
  <Lines>250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晨 刘</cp:lastModifiedBy>
  <cp:revision>5</cp:revision>
  <dcterms:created xsi:type="dcterms:W3CDTF">2013-12-23T23:15:00Z</dcterms:created>
  <dcterms:modified xsi:type="dcterms:W3CDTF">2026-10-19T08:58:00Z</dcterms:modified>
  <cp:category/>
</cp:coreProperties>
</file>